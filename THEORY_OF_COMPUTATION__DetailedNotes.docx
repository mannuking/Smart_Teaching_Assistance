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Detailed Lecture Notes: THEORY OF COMPUTATION </w:t>
      </w:r>
    </w:p>
    <w:p>
      <w:r>
        <w:t>Target Audience: Btech</w:t>
        <w:br/>
      </w:r>
    </w:p>
    <w:p>
      <w:pPr>
        <w:pStyle w:val="Heading1"/>
      </w:pPr>
      <w:r>
        <w:t>T1: Introduction to Core Concepts and Finite Automata</w:t>
      </w:r>
    </w:p>
    <w:p>
      <w:pPr>
        <w:pStyle w:val="Heading2"/>
      </w:pPr>
      <w:r>
        <w:t>What is Theory of Computation?</w:t>
      </w:r>
    </w:p>
    <w:p>
      <w:r>
        <w:t>Welcome to the fascinating world of Theory of Computation! This field sits at the intersection of computer science and mathematics, grappling with some of the most fundamental questions about computing.</w:t>
      </w:r>
    </w:p>
    <w:p>
      <w:r>
        <w:t xml:space="preserve">At its heart, Theory of Computation seeks to understand the intrinsic capabilities and limitations of computers. It's less concerned with </w:t>
      </w:r>
      <w:r>
        <w:rPr>
          <w:i/>
        </w:rPr>
        <w:t>how</w:t>
      </w:r>
      <w:r>
        <w:t xml:space="preserve"> to write a specific program for a particular machine, and more focused on the fundamental nature of computation itself. Think of it as the study of what problems </w:t>
      </w:r>
      <w:r>
        <w:rPr>
          <w:i/>
        </w:rPr>
        <w:t>can</w:t>
      </w:r>
      <w:r>
        <w:t xml:space="preserve"> and </w:t>
      </w:r>
      <w:r>
        <w:rPr>
          <w:i/>
        </w:rPr>
        <w:t>cannot</w:t>
      </w:r>
      <w:r>
        <w:t xml:space="preserve"> be solved by any computer, and how efficiently they can be solved.</w:t>
      </w:r>
    </w:p>
    <w:p>
      <w:r>
        <w:t>Some of the core questions we explore include:</w:t>
      </w:r>
    </w:p>
    <w:p>
      <w:pPr>
        <w:pStyle w:val="ListBullet"/>
      </w:pPr>
      <w:r>
        <w:t>What does it mean for a problem to be "computable"?</w:t>
      </w:r>
    </w:p>
    <w:p>
      <w:pPr>
        <w:pStyle w:val="ListBullet"/>
      </w:pPr>
      <w:r>
        <w:t>Are there problems that no computer, no matter how powerful or how much time it's given, can ever solve?</w:t>
      </w:r>
    </w:p>
    <w:p>
      <w:pPr>
        <w:pStyle w:val="ListBullet"/>
      </w:pPr>
      <w:r>
        <w:t>What makes some problems inherently "harder" than others?</w:t>
      </w:r>
    </w:p>
    <w:p>
      <w:pPr>
        <w:pStyle w:val="ListBullet"/>
      </w:pPr>
      <w:r>
        <w:t>How can we precisely define what an "algorithm" is?</w:t>
      </w:r>
    </w:p>
    <w:p>
      <w:r>
        <w:t>These questions aren't just philosophical; they have profound implications for every area of computer science, from designing efficient algorithms and programming languages to understanding the limits of artificial intelligence and cryptography.</w:t>
      </w:r>
    </w:p>
    <w:p>
      <w:pPr>
        <w:pStyle w:val="Heading3"/>
      </w:pPr>
      <w:r>
        <w:t>A Brief Historical Context</w:t>
      </w:r>
    </w:p>
    <w:p>
      <w:r>
        <w:t>The roots of Theory of Computation predate the invention of electronic computers. Mathematicians in the early 20th century, facing foundational crises in mathematics, sought to formalize the very notion of "computability" and "algorithm". Key figures like David Hilbert posed fundamental questions about the decidability of mathematical statements. This led to the development of various formal models of computation in the 1930s by pioneers like Alan Turing, Alonzo Church, Kurt Gödel, and Stephen Kleene. The equivalence of many of these distinct models led to the powerful Church-Turing Thesis, suggesting they capture the intuitive notion of an algorithm.</w:t>
      </w:r>
    </w:p>
    <w:p>
      <w:pPr>
        <w:pStyle w:val="Heading2"/>
      </w:pPr>
      <w:r>
        <w:t>Why Study Theory of Computation?</w:t>
      </w:r>
    </w:p>
    <w:p>
      <w:r>
        <w:t>Understanding Theory of Computation is crucial for any serious student of computer science. Here's why:</w:t>
      </w:r>
    </w:p>
    <w:p>
      <w:pPr>
        <w:pStyle w:val="ListBullet"/>
      </w:pPr>
      <w:r>
        <w:rPr>
          <w:b/>
        </w:rPr>
        <w:t>Foundation of Computer Science:</w:t>
      </w:r>
      <w:r>
        <w:t xml:space="preserve"> It provides the theoretical bedrock for many advanced areas, including algorithm design and analysis, compiler construction, artificial intelligence, formal verification, and complexity theory.</w:t>
      </w:r>
    </w:p>
    <w:p>
      <w:pPr>
        <w:pStyle w:val="ListBullet"/>
      </w:pPr>
      <w:r>
        <w:rPr>
          <w:b/>
        </w:rPr>
        <w:t>Understanding Limits:</w:t>
      </w:r>
      <w:r>
        <w:t xml:space="preserve"> It teaches you what is possible and, perhaps more importantly, what is impossible for computers to do. Knowing the inherent limits helps you avoid wasting time on unsolvable problems and appreciate the true difficulty of complex tasks.</w:t>
      </w:r>
    </w:p>
    <w:p>
      <w:pPr>
        <w:pStyle w:val="ListBullet"/>
      </w:pPr>
      <w:r>
        <w:rPr>
          <w:b/>
        </w:rPr>
        <w:t>Developing Formal Thinking:</w:t>
      </w:r>
      <w:r>
        <w:t xml:space="preserve"> It cultivates a rigorous, abstract way of thinking about problems and their solutions, essential for designing reliable and efficient systems.</w:t>
      </w:r>
    </w:p>
    <w:p>
      <w:pPr>
        <w:pStyle w:val="ListBullet"/>
      </w:pPr>
      <w:r>
        <w:rPr>
          <w:b/>
        </w:rPr>
        <w:t>Analyzing Algorithms:</w:t>
      </w:r>
      <w:r>
        <w:t xml:space="preserve"> It provides the tools to analyze the resources (time, memory) required by algorithms, allowing you to compare different approaches formally.</w:t>
      </w:r>
    </w:p>
    <w:p>
      <w:pPr>
        <w:pStyle w:val="Heading2"/>
      </w:pPr>
      <w:r>
        <w:t>The Need for Abstraction: Computational Models</w:t>
      </w:r>
    </w:p>
    <w:p>
      <w:r>
        <w:t>To answer fundamental questions about computation rigorously, we need a precise, mathematical definition of what a "computer" is. Studying specific physical machines (like your laptop or smartphone) is too complicated; they have countless specific details (CPU architecture, memory hierarchy, operating system) that are irrelevant to the fundamental questions we are asking.</w:t>
      </w:r>
    </w:p>
    <w:p>
      <w:r>
        <w:t xml:space="preserve">This is where </w:t>
      </w:r>
      <w:r>
        <w:rPr>
          <w:b/>
        </w:rPr>
        <w:t>computational models</w:t>
      </w:r>
      <w:r>
        <w:t xml:space="preserve"> come in. These are abstract, mathematical definitions of computing devices. They strip away the complexities of physical hardware and focus only on the essential components: how input is processed, how information is stored, and how the machine transitions between different states of computation. By using these abstract models, we can prove properties about computation that apply universally, regardless of the specific technology used.</w:t>
      </w:r>
    </w:p>
    <w:p>
      <w:r>
        <w:rPr>
          <w:b/>
        </w:rPr>
        <w:t>Computational Model:</w:t>
      </w:r>
      <w:r>
        <w:t xml:space="preserve"> An abstract mathematical model of a computing machine, defining its basic operations, memory structure, and control flow.</w:t>
      </w:r>
    </w:p>
    <w:p>
      <w:r>
        <w:t>We will encounter a hierarchy of these models throughout this course, each with different capabilities and limitations. The simplest models can only solve relatively simple problems, while more complex models can solve a wider range of problems. This hierarchy helps us classify problems based on the minimum computational power required to solve them.</w:t>
      </w:r>
    </w:p>
    <w:p>
      <w:r>
        <w:t>The main models we will study, in increasing order of power, include:</w:t>
      </w:r>
    </w:p>
    <w:p>
      <w:pPr>
        <w:pStyle w:val="ListBullet"/>
      </w:pPr>
      <w:r>
        <w:t>Finite Automata (FA)</w:t>
      </w:r>
    </w:p>
    <w:p>
      <w:pPr>
        <w:pStyle w:val="ListBullet"/>
      </w:pPr>
      <w:r>
        <w:t>Pushdown Automata (PDA)</w:t>
      </w:r>
    </w:p>
    <w:p>
      <w:pPr>
        <w:pStyle w:val="ListBullet"/>
      </w:pPr>
      <w:r>
        <w:t>Turing Machines (TM)</w:t>
      </w:r>
    </w:p>
    <w:p>
      <w:pPr>
        <w:pStyle w:val="Heading2"/>
      </w:pPr>
      <w:r>
        <w:t>Introducing Finite Automata (Conceptually)</w:t>
      </w:r>
    </w:p>
    <w:p>
      <w:r>
        <w:t xml:space="preserve">We begin our journey with the simplest computational model: the </w:t>
      </w:r>
      <w:r>
        <w:rPr>
          <w:b/>
        </w:rPr>
        <w:t>Finite Automaton</w:t>
      </w:r>
      <w:r>
        <w:t xml:space="preserve"> (plural: Finite Automata), often abbreviated as FA or FSA (Finite State Automaton).</w:t>
      </w:r>
    </w:p>
    <w:p>
      <w:r>
        <w:rPr>
          <w:b/>
        </w:rPr>
        <w:t>Finite Automaton (Conceptual):</w:t>
      </w:r>
      <w:r>
        <w:t xml:space="preserve"> A simple computational model characterized by having a fixed, finite number of internal states. It processes input symbols sequentially and changes its state based on the current state and the input symbol read. It has no additional memory beyond its current state.</w:t>
      </w:r>
    </w:p>
    <w:p>
      <w:r>
        <w:t xml:space="preserve">Imagine a machine that can only be in one of a limited number of conditions or "states" at any given time. It reads an input symbol, and based on its </w:t>
      </w:r>
      <w:r>
        <w:rPr>
          <w:i/>
        </w:rPr>
        <w:t>current</w:t>
      </w:r>
      <w:r>
        <w:t xml:space="preserve"> state and that symbol, it moves to a </w:t>
      </w:r>
      <w:r>
        <w:rPr>
          <w:i/>
        </w:rPr>
        <w:t>next</w:t>
      </w:r>
      <w:r>
        <w:t xml:space="preserve"> state. This is the core idea of a finite automaton.</w:t>
      </w:r>
    </w:p>
    <w:p>
      <w:r>
        <w:t>Crucially, a finite automaton has no extra memory storage like a stack or tape. All the "memory" it has is its current state. It cannot remember the entire history of inputs it has received, only what is encoded in its current state.</w:t>
      </w:r>
    </w:p>
    <w:p>
      <w:pPr>
        <w:pStyle w:val="Heading3"/>
      </w:pPr>
      <w:r>
        <w:t>Everyday Analogies for Finite Automata</w:t>
      </w:r>
    </w:p>
    <w:p>
      <w:r>
        <w:t>Many simple systems in the real world can be modeled conceptually using finite automata:</w:t>
      </w:r>
    </w:p>
    <w:p>
      <w:pPr>
        <w:pStyle w:val="Heading4"/>
      </w:pPr>
      <w:r>
        <w:t>Example:</w:t>
      </w:r>
    </w:p>
    <w:p>
      <w:r>
        <w:rPr>
          <w:b/>
        </w:rPr>
        <w:t>Analogy: A Simple Vending Machine</w:t>
      </w:r>
      <w:r>
        <w:br/>
        <w:t>Consider a vending machine that sells a single item for 50 cents.</w:t>
        <w:br/>
        <w:t xml:space="preserve">- </w:t>
      </w:r>
      <w:r>
        <w:rPr>
          <w:b/>
        </w:rPr>
        <w:t>States:</w:t>
      </w:r>
      <w:r>
        <w:t xml:space="preserve"> It might have states like "Waiting for coin," "Got 10 cents," "Got 20 cents," "Got 30 cents," "Got 40 cents," "Got 50 cents (Ready to dispense)."</w:t>
        <w:br/>
        <w:t xml:space="preserve">- </w:t>
      </w:r>
      <w:r>
        <w:rPr>
          <w:b/>
        </w:rPr>
        <w:t>Inputs:</w:t>
      </w:r>
      <w:r>
        <w:t xml:space="preserve"> Inserting a 10-cent coin, inserting a 20-cent coin, pressing the dispense button.</w:t>
        <w:br/>
        <w:t xml:space="preserve">- </w:t>
      </w:r>
      <w:r>
        <w:rPr>
          <w:b/>
        </w:rPr>
        <w:t>Transitions:</w:t>
      </w:r>
      <w:r>
        <w:t xml:space="preserve"> If in "Waiting for coin" and input is "10 cents," transition to "Got 10 cents." If in "Got 40 cents" and input is "10 cents," transition to "Got 50 cents." If in "Got 50 cents" and input is "dispense button," transition back to "Waiting for coin" and dispense the item.</w:t>
        <w:br/>
        <w:t xml:space="preserve">- </w:t>
      </w:r>
      <w:r>
        <w:rPr>
          <w:b/>
        </w:rPr>
        <w:t>Memory:</w:t>
      </w:r>
      <w:r>
        <w:t xml:space="preserve"> It only remembers the total amount of money inserted (up to 50 cents), which is captured by its current state. It doesn't remember </w:t>
      </w:r>
      <w:r>
        <w:rPr>
          <w:i/>
        </w:rPr>
        <w:t>how</w:t>
      </w:r>
      <w:r>
        <w:t xml:space="preserve"> the 50 cents was accumulated (e.g., five 10-cent coins vs. two 20-cent and one 10-cent).</w:t>
      </w:r>
    </w:p>
    <w:p>
      <w:pPr>
        <w:pStyle w:val="Heading4"/>
      </w:pPr>
      <w:r>
        <w:t>Example:</w:t>
      </w:r>
    </w:p>
    <w:p>
      <w:r>
        <w:rPr>
          <w:b/>
        </w:rPr>
        <w:t>Analogy: A Simple Light Switch</w:t>
      </w:r>
      <w:r>
        <w:br/>
        <w:t xml:space="preserve">- </w:t>
      </w:r>
      <w:r>
        <w:rPr>
          <w:b/>
        </w:rPr>
        <w:t>States:</w:t>
      </w:r>
      <w:r>
        <w:t xml:space="preserve"> ON, OFF.</w:t>
        <w:br/>
        <w:t xml:space="preserve">- </w:t>
      </w:r>
      <w:r>
        <w:rPr>
          <w:b/>
        </w:rPr>
        <w:t>Input:</w:t>
      </w:r>
      <w:r>
        <w:t xml:space="preserve"> Flip switch.</w:t>
        <w:br/>
        <w:t xml:space="preserve">- </w:t>
      </w:r>
      <w:r>
        <w:rPr>
          <w:b/>
        </w:rPr>
        <w:t>Transitions:</w:t>
      </w:r>
      <w:r>
        <w:t xml:space="preserve"> If in state ON and input is "Flip switch," transition to OFF. If in state OFF and input is "Flip switch," transition to ON.</w:t>
        <w:br/>
        <w:t xml:space="preserve">- </w:t>
      </w:r>
      <w:r>
        <w:rPr>
          <w:b/>
        </w:rPr>
        <w:t>Memory:</w:t>
      </w:r>
      <w:r>
        <w:t xml:space="preserve"> It only remembers whether it is currently ON or OFF. It doesn't remember how many times it has been flipped.</w:t>
      </w:r>
    </w:p>
    <w:p>
      <w:r>
        <w:t>These examples illustrate the key features: a finite number of states and transitions triggered by inputs, with no additional memory beyond the current state.</w:t>
      </w:r>
    </w:p>
    <w:p>
      <w:pPr>
        <w:pStyle w:val="Heading3"/>
      </w:pPr>
      <w:r>
        <w:t>What Can Finite Automata Do?</w:t>
      </w:r>
    </w:p>
    <w:p>
      <w:r>
        <w:t>Finite automata are excellent for recognizing simple patterns in sequences of inputs, often referred to as "languages" in the context of formal language theory. They can determine if an input string (a sequence of symbols) belongs to a specific set of strings defined by the automaton's structure.</w:t>
      </w:r>
    </w:p>
    <w:p>
      <w:pPr>
        <w:pStyle w:val="Heading4"/>
      </w:pPr>
      <w:r>
        <w:t>Example:</w:t>
      </w:r>
    </w:p>
    <w:p>
      <w:r>
        <w:t>A finite automaton could be designed to recognize:</w:t>
      </w:r>
    </w:p>
    <w:p>
      <w:pPr>
        <w:pStyle w:val="ListBullet"/>
      </w:pPr>
      <w:r>
        <w:t>Strings that contain the substring "101".</w:t>
      </w:r>
    </w:p>
    <w:p>
      <w:pPr>
        <w:pStyle w:val="ListBullet"/>
      </w:pPr>
      <w:r>
        <w:t>Strings that start with "ab".</w:t>
      </w:r>
    </w:p>
    <w:p>
      <w:pPr>
        <w:pStyle w:val="ListBullet"/>
      </w:pPr>
      <w:r>
        <w:t>Strings that end with ".com".</w:t>
      </w:r>
    </w:p>
    <w:p>
      <w:pPr>
        <w:pStyle w:val="ListBullet"/>
      </w:pPr>
      <w:r>
        <w:t>Simple valid identifiers in a programming language (e.g., starts with a letter, followed by letters or digits).</w:t>
      </w:r>
    </w:p>
    <w:p>
      <w:r>
        <w:t>If an input string, when processed symbol by symbol, leads the automaton to one of its designated "accepting" states at the end of the string, the string is considered "recognized" or "accepted" by the automaton. Otherwise, it is rejected.</w:t>
      </w:r>
    </w:p>
    <w:p>
      <w:r>
        <w:t>This conceptual introduction provides an intuitive understanding of what finite automata are and what they are used for. In the next lectures, we will formalize these ideas with precise mathematical definitions, state diagrams, and transition functions, allowing us to analyze their capabilities and limitations rigorously.</w:t>
      </w:r>
    </w:p>
    <w:p>
      <w:pPr>
        <w:pStyle w:val="Heading1"/>
      </w:pPr>
      <w:r>
        <w:t>T1.1 Fundamental Definitions</w:t>
      </w:r>
    </w:p>
    <w:p>
      <w:pPr>
        <w:pStyle w:val="Heading2"/>
      </w:pPr>
      <w:r>
        <w:t>Introduction: The Building Blocks of Computation</w:t>
      </w:r>
    </w:p>
    <w:p>
      <w:r>
        <w:t>Welcome to the fascinating world of Theory of Computation! Our journey begins with establishing a precise mathematical framework for describing computation. Just like any science or engineering discipline relies on fundamental units and definitions (e.g., mass, velocity in physics; voltage, current in electrical engineering), the study of computation requires its own basic building blocks. These fundamental concepts – alphabets, strings, and languages – provide the rigorous foundation upon which we will build more complex ideas like automata, grammars, and the analysis of computational limits.</w:t>
      </w:r>
    </w:p>
    <w:p>
      <w:r>
        <w:t>Understanding these definitions is paramount. They are not merely abstract concepts but the essential components used to formally define problems that computers can potentially solve and to describe how machines process information. Without this precise language, discussing the capabilities and limitations of different models of computation would be ambiguous and impossible to formalize.</w:t>
      </w:r>
    </w:p>
    <w:p>
      <w:pPr>
        <w:pStyle w:val="Heading2"/>
      </w:pPr>
      <w:r>
        <w:t>The Basic Building Blocks: Alphabets and Strings</w:t>
      </w:r>
    </w:p>
    <w:p>
      <w:pPr>
        <w:pStyle w:val="Heading3"/>
      </w:pPr>
      <w:r>
        <w:t>Alphabet (Σ)</w:t>
      </w:r>
    </w:p>
    <w:p>
      <w:r>
        <w:rPr>
          <w:b/>
        </w:rPr>
        <w:t>Alphabet (Σ):</w:t>
      </w:r>
      <w:r>
        <w:t xml:space="preserve"> A finite, non-empty set of symbols or characters.</w:t>
      </w:r>
    </w:p>
    <w:p>
      <w:r>
        <w:t>Think of an alphabet as the set of allowed symbols you can use to form sequences. It's the basic set of "letters" or "digits" from which everything else is constructed. The finiteness and non-empty nature are important properties in formal language theory.</w:t>
      </w:r>
    </w:p>
    <w:p>
      <w:pPr>
        <w:pStyle w:val="Heading4"/>
      </w:pPr>
      <w:r>
        <w:t>Example:</w:t>
      </w:r>
    </w:p>
    <w:p>
      <w:r>
        <w:t>Examples of Alphabets:</w:t>
        <w:br/>
        <w:t>[LI]- The binary alphabet: Σ = {0, 1}[/LI]</w:t>
        <w:br/>
        <w:t>[LI]- The standard English lowercase alphabet: Σ = {a, b, c, ..., z}[/LI]</w:t>
        <w:br/>
        <w:t>[LI]- A set of digits: Σ = {0, 1, 2, ..., 9}[/LI]</w:t>
        <w:br/>
        <w:t>[LI]- A set of simple geometric shapes: Σ = { △, □, ◯ }[/LI]</w:t>
        <w:br/>
        <w:t>[LI]- The set of ASCII characters relevant for programming languages.[/LI]</w:t>
      </w:r>
    </w:p>
    <w:p>
      <w:pPr>
        <w:pStyle w:val="Heading3"/>
      </w:pPr>
      <w:r>
        <w:t>String (w)</w:t>
      </w:r>
    </w:p>
    <w:p>
      <w:r>
        <w:rPr>
          <w:b/>
        </w:rPr>
        <w:t>String (w):</w:t>
      </w:r>
      <w:r>
        <w:t xml:space="preserve"> A finite sequence of symbols chosen from an alphabet Σ.</w:t>
      </w:r>
    </w:p>
    <w:p>
      <w:r>
        <w:t>A string is a finite arrangement of symbols from the alphabet, in a specific order. This is analogous to words or sentences in natural language, formed from letters and punctuation. The order of symbols within a string is crucial.</w:t>
      </w:r>
    </w:p>
    <w:p>
      <w:pPr>
        <w:pStyle w:val="Heading4"/>
      </w:pPr>
      <w:r>
        <w:t>Example:</w:t>
      </w:r>
    </w:p>
    <w:p>
      <w:r>
        <w:t>If Σ = {a, b}:</w:t>
        <w:br/>
        <w:t>[LI]- "a" is a string over Σ.[/LI]</w:t>
        <w:br/>
        <w:t>[LI]- "b" is a string over Σ.[/LI]</w:t>
        <w:br/>
        <w:t>[LI]- "aa" is a string over Σ.[/LI]</w:t>
        <w:br/>
        <w:t>[LI]- "ab" is a string over Σ.[/LI]</w:t>
        <w:br/>
        <w:t>[LI]- "ba" is a string over Σ.[/LI]</w:t>
        <w:br/>
        <w:t>[LI]- "bb" is a string over Σ.[/LI]</w:t>
        <w:br/>
        <w:t>[LI]- "abaaba" is a string over Σ.[/LI]</w:t>
      </w:r>
    </w:p>
    <w:p>
      <w:pPr>
        <w:pStyle w:val="Heading3"/>
      </w:pPr>
      <w:r>
        <w:t>Length of a String (|w|)</w:t>
      </w:r>
    </w:p>
    <w:p>
      <w:r>
        <w:rPr>
          <w:b/>
        </w:rPr>
        <w:t>Length of a String (|w|):</w:t>
      </w:r>
      <w:r>
        <w:t xml:space="preserve"> The number of symbols in a string w.</w:t>
      </w:r>
    </w:p>
    <w:p>
      <w:r>
        <w:t>The length is simply the count of symbols in the sequence. It's a non-negative integer.</w:t>
      </w:r>
    </w:p>
    <w:p>
      <w:pPr>
        <w:pStyle w:val="Heading4"/>
      </w:pPr>
      <w:r>
        <w:t>Example:</w:t>
      </w:r>
    </w:p>
    <w:p>
      <w:r>
        <w:t>If w = "abaaba":</w:t>
        <w:br/>
        <w:t>[LI]- |w| = 6[/LI]</w:t>
        <w:br/>
        <w:t>If v = "01101":</w:t>
        <w:br/>
        <w:t>[LI]- |v| = 5[/LI]</w:t>
      </w:r>
    </w:p>
    <w:p>
      <w:pPr>
        <w:pStyle w:val="Heading3"/>
      </w:pPr>
      <w:r>
        <w:t>The Empty String (ε or λ)</w:t>
      </w:r>
    </w:p>
    <w:p>
      <w:r>
        <w:rPr>
          <w:b/>
        </w:rPr>
        <w:t>Empty String (ε or λ):</w:t>
      </w:r>
      <w:r>
        <w:t xml:space="preserve"> A unique string containing zero symbols.</w:t>
      </w:r>
    </w:p>
    <w:p>
      <w:r>
        <w:t>The empty string is a special string that has no symbols in it. It is often denoted by the Greek letter epsilon (ε) or sometimes lambda (λ). It is distinct from an empty set of strings; it is a string itself, albeit one with zero length.</w:t>
      </w:r>
    </w:p>
    <w:p>
      <w:r>
        <w:t>Its length is zero:</w:t>
      </w:r>
    </w:p>
    <w:p>
      <w:pPr>
        <w:jc w:val="center"/>
      </w:pPr>
      <w:r>
        <w:rPr>
          <w:i/>
        </w:rPr>
        <w:t xml:space="preserve">Equation: </w:t>
      </w:r>
      <w:r>
        <w:rPr>
          <w:rFonts w:ascii="Cambria Math" w:hAnsi="Cambria Math"/>
        </w:rPr>
        <w:t>|ε| = 0</w:t>
      </w:r>
    </w:p>
    <w:p>
      <w:pPr>
        <w:pStyle w:val="Heading2"/>
      </w:pPr>
      <w:r>
        <w:t>Operations and Properties of Strings</w:t>
      </w:r>
    </w:p>
    <w:p>
      <w:pPr>
        <w:pStyle w:val="Heading3"/>
      </w:pPr>
      <w:r>
        <w:t>Concatenation</w:t>
      </w:r>
    </w:p>
    <w:p>
      <w:r>
        <w:rPr>
          <w:b/>
        </w:rPr>
        <w:t>Concatenation (uv):</w:t>
      </w:r>
      <w:r>
        <w:t xml:space="preserve"> The operation of joining two strings u and v end-to-end to form a new string uv.</w:t>
      </w:r>
    </w:p>
    <w:p>
      <w:r>
        <w:t>Concatenation is the fundamental operation for combining strings. If u is the string s₁s₂...s_m and v is the string t₁t₂...t_n, then the concatenation uv is the string s₁s₂...s_m t₁t₂...t_n.</w:t>
      </w:r>
    </w:p>
    <w:p>
      <w:pPr>
        <w:pStyle w:val="Heading4"/>
      </w:pPr>
      <w:r>
        <w:t>Example:</w:t>
      </w:r>
    </w:p>
    <w:p>
      <w:r>
        <w:t>Let u = "comp" and v = "utation".</w:t>
        <w:br/>
        <w:t>[LI]- uv = "computation"[/LI]</w:t>
        <w:br/>
        <w:t>[LI]- vu = "utationcomp"[/LI]</w:t>
        <w:br/>
        <w:t xml:space="preserve">Note that concatenation is generally </w:t>
      </w:r>
      <w:r>
        <w:rPr>
          <w:b/>
        </w:rPr>
        <w:t>not commutative</w:t>
      </w:r>
      <w:r>
        <w:t>; uv is not necessarily equal to vu.</w:t>
      </w:r>
    </w:p>
    <w:p>
      <w:r>
        <w:t>The empty string ε acts as the identity element for concatenation:</w:t>
      </w:r>
    </w:p>
    <w:p>
      <w:pPr>
        <w:jc w:val="center"/>
      </w:pPr>
      <w:r>
        <w:rPr>
          <w:i/>
        </w:rPr>
        <w:t xml:space="preserve">Equation: </w:t>
      </w:r>
      <w:r>
        <w:rPr>
          <w:rFonts w:ascii="Cambria Math" w:hAnsi="Cambria Math"/>
        </w:rPr>
        <w:t>For any string w, wε = εw = w.</w:t>
      </w:r>
    </w:p>
    <w:p>
      <w:pPr>
        <w:pStyle w:val="Heading4"/>
      </w:pPr>
      <w:r>
        <w:t>Example:</w:t>
      </w:r>
    </w:p>
    <w:p>
      <w:r>
        <w:t>Let w = "test".</w:t>
        <w:br/>
        <w:t>[LI]- wε = "test"ε = "test"[/LI]</w:t>
        <w:br/>
        <w:t>[LI]- εw = ε"test" = "test"[/LI]</w:t>
      </w:r>
    </w:p>
    <w:p>
      <w:pPr>
        <w:pStyle w:val="Heading3"/>
      </w:pPr>
      <w:r>
        <w:t>Reversal</w:t>
      </w:r>
    </w:p>
    <w:p>
      <w:r>
        <w:rPr>
          <w:b/>
        </w:rPr>
        <w:t>Reverse of a String (w^R):</w:t>
      </w:r>
      <w:r>
        <w:t xml:space="preserve"> The string obtained by writing the symbols of w in reverse order.</w:t>
      </w:r>
    </w:p>
    <w:p>
      <w:r>
        <w:t>If w is the string s₁s₂...s_n, its reverse w^R is the string s_n...s₂s₁.</w:t>
      </w:r>
    </w:p>
    <w:p>
      <w:pPr>
        <w:pStyle w:val="Heading4"/>
      </w:pPr>
      <w:r>
        <w:t>Example:</w:t>
      </w:r>
    </w:p>
    <w:p>
      <w:r>
        <w:t>Let w = "abc".</w:t>
        <w:br/>
        <w:t>[LI]- w^R = "cba"[/LI]</w:t>
        <w:br/>
        <w:t>Let v = "madam".</w:t>
        <w:br/>
        <w:t>[LI]- v^R = "madam"[/LI]</w:t>
        <w:br/>
        <w:t>Let u = "10110".</w:t>
        <w:br/>
        <w:t>[LI]- u^R = "01101"[/LI]</w:t>
        <w:br/>
        <w:t>The reverse of the empty string is itself: ε^R = ε.</w:t>
      </w:r>
    </w:p>
    <w:p>
      <w:pPr>
        <w:pStyle w:val="Heading3"/>
      </w:pPr>
      <w:r>
        <w:t>Substrings, Prefixes, and Suffixes</w:t>
      </w:r>
    </w:p>
    <w:p>
      <w:r>
        <w:t>These terms describe parts of a string relative to its beginning and end.</w:t>
      </w:r>
    </w:p>
    <w:p>
      <w:r>
        <w:rPr>
          <w:b/>
        </w:rPr>
        <w:t>Substring:</w:t>
      </w:r>
      <w:r>
        <w:t xml:space="preserve"> A sequence of consecutive symbols within a string.</w:t>
      </w:r>
    </w:p>
    <w:p>
      <w:r>
        <w:rPr>
          <w:b/>
        </w:rPr>
        <w:t>Prefix:</w:t>
      </w:r>
      <w:r>
        <w:t xml:space="preserve"> A substring that occurs at the beginning of a string.</w:t>
      </w:r>
    </w:p>
    <w:p>
      <w:r>
        <w:rPr>
          <w:b/>
        </w:rPr>
        <w:t>Suffix:</w:t>
      </w:r>
      <w:r>
        <w:t xml:space="preserve"> A substring that occurs at the end of a string.</w:t>
      </w:r>
    </w:p>
    <w:p>
      <w:pPr>
        <w:pStyle w:val="Heading4"/>
      </w:pPr>
      <w:r>
        <w:t>Example:</w:t>
      </w:r>
    </w:p>
    <w:p>
      <w:r>
        <w:t>Let w = "computation".</w:t>
        <w:br/>
        <w:t>[LI]- Substrings: "comp", "put", "on", "a", "computation", "c", ε (the empty string is a substring of every string).[/LI]</w:t>
        <w:br/>
        <w:t>[LI]- Prefixes: "c", "co", "com", "comp", "compu", ..., "computation", ε (the empty string is a prefix of every string).[/LI]</w:t>
        <w:br/>
        <w:t>[LI]- Suffixes: "n", "on", "ion", "ation", "tation", ..., "computation", ε (the empty string is a suffix of every string).[/LI]</w:t>
      </w:r>
    </w:p>
    <w:p>
      <w:pPr>
        <w:pStyle w:val="Heading2"/>
      </w:pPr>
      <w:r>
        <w:t>Sets of Strings: Languages</w:t>
      </w:r>
    </w:p>
    <w:p>
      <w:pPr>
        <w:pStyle w:val="Heading3"/>
      </w:pPr>
      <w:r>
        <w:t>Definition of a Language (L)</w:t>
      </w:r>
    </w:p>
    <w:p>
      <w:r>
        <w:rPr>
          <w:b/>
        </w:rPr>
        <w:t>Language (L):</w:t>
      </w:r>
      <w:r>
        <w:t xml:space="preserve"> A set of strings over a given alphabet Σ.</w:t>
      </w:r>
    </w:p>
    <w:p>
      <w:r>
        <w:t>This is a crucial definition. In formal language theory, a "language" is not necessarily a natural language like English or Hindi. It is simply a collection of strings that meet some criteria or are defined by some rules. A language is a subset of all possible strings that can be formed using symbols from the alphabet Σ.</w:t>
      </w:r>
    </w:p>
    <w:p>
      <w:r>
        <w:t>If Σ is an alphabet, the set of all possible strings over Σ is denoted Σ</w:t>
      </w:r>
      <w:r>
        <w:rPr>
          <w:i/>
        </w:rPr>
        <w:t xml:space="preserve"> (we will define this formally shortly). A language L over Σ is any subset of Σ</w:t>
      </w:r>
      <w:r>
        <w:t>. Formally, L ⊆ Σ*.</w:t>
      </w:r>
    </w:p>
    <w:p>
      <w:pPr>
        <w:pStyle w:val="Heading4"/>
      </w:pPr>
      <w:r>
        <w:t>Example:</w:t>
      </w:r>
    </w:p>
    <w:p>
      <w:r>
        <w:t>Let Σ = {0, 1}.</w:t>
        <w:br/>
        <w:t>[LI]- L₁ = {ε, 00, 11, 0000, 1111, ...} (The language of strings with an even number of 0s and no 1s, or an even number of 1s and no 0s).[/LI]</w:t>
        <w:br/>
        <w:t>[LI]- L₂ = {w ∈ {0, 1}* | w contains the substring "01"} (The language of all binary strings that contain "01"). Strings like "01", "101", "0011010" are in L₂, but "000", "111", "100" are not.[/LI]</w:t>
        <w:br/>
        <w:t>[LI]- L₃ = ∅ (The empty language, containing no strings).[/LI]</w:t>
        <w:br/>
        <w:t>[LI]- L₄ = {ε} (The language containing only the empty string).[/LI]</w:t>
        <w:br/>
        <w:t>[LI]- L₅ = {0, 1, 00, 01, 10, 11} (The language of all binary strings of length 1 or 2).[/LI]</w:t>
      </w:r>
    </w:p>
    <w:p>
      <w:r>
        <w:t>It is important to distinguish between a string (an element) and a language (a set of elements). "00" is a string; {ε, 00, 11} is a language.</w:t>
      </w:r>
    </w:p>
    <w:p>
      <w:pPr>
        <w:pStyle w:val="Heading2"/>
      </w:pPr>
      <w:r>
        <w:t>Generating Infinite Sets: Kleene and Positive Closure</w:t>
      </w:r>
    </w:p>
    <w:p>
      <w:r>
        <w:t xml:space="preserve">Given an alphabet Σ, we often need to refer to the set of </w:t>
      </w:r>
      <w:r>
        <w:rPr>
          <w:i/>
        </w:rPr>
        <w:t>all</w:t>
      </w:r>
      <w:r>
        <w:t xml:space="preserve"> possible strings that can be formed. This is where the concepts of Kleene closure and positive closure are essential.</w:t>
      </w:r>
    </w:p>
    <w:p>
      <w:pPr>
        <w:pStyle w:val="Heading3"/>
      </w:pPr>
      <w:r>
        <w:t>Kleene Closure (Σ*)</w:t>
      </w:r>
    </w:p>
    <w:p>
      <w:r>
        <w:rPr>
          <w:b/>
        </w:rPr>
        <w:t>Kleene Closure (Σ*):</w:t>
      </w:r>
      <w:r>
        <w:t xml:space="preserve"> The set of all possible strings that can be formed by concatenating zero or more symbols from the alphabet Σ.</w:t>
      </w:r>
    </w:p>
    <w:p>
      <w:r>
        <w:t>The Kleene closure of an alphabet Σ, denoted Σ</w:t>
      </w:r>
      <w:r>
        <w:rPr>
          <w:i/>
        </w:rPr>
        <w:t xml:space="preserve">, is the set of </w:t>
      </w:r>
      <w:r>
        <w:t>all* finite strings over Σ. This includes strings of any length, including the empty string ε. It is formed by taking any finite number of symbols from Σ and concatenating them in any order. Think of it as generating all possible "words" or "passwords" using the characters in Σ, including the empty password.</w:t>
      </w:r>
    </w:p>
    <w:p>
      <w:pPr>
        <w:pStyle w:val="Heading4"/>
      </w:pPr>
      <w:r>
        <w:t>Example:</w:t>
      </w:r>
    </w:p>
    <w:p>
      <w:r>
        <w:t>If Σ = {a}:</w:t>
        <w:br/>
        <w:t>[LI]- Σ* = {ε, a, aa, aaa, aaaa, ...}[/LI]</w:t>
        <w:br/>
        <w:t>If Σ = {0, 1}:</w:t>
        <w:br/>
        <w:t>[LI]- Σ* = {ε, 0, 1, 00, 01, 10, 11, 000, 001, 010, 011, 100, 101, 110, 111, ...}[/LI]</w:t>
        <w:br/>
        <w:t>If Σ = ∅ (This contradicts the definition of an alphabet as non-empty, but for completeness, if we hypothetically allowed an empty alphabet):</w:t>
        <w:br/>
        <w:t>[LI]- Σ* = {ε}[/LI]</w:t>
      </w:r>
    </w:p>
    <w:p>
      <w:r>
        <w:t>Formally, Σ* can be defined recursively:</w:t>
        <w:br/>
        <w:t>1. ε ∈ Σ*</w:t>
        <w:br/>
        <w:t>2. If a ∈ Σ and w ∈ Σ</w:t>
      </w:r>
      <w:r>
        <w:rPr>
          <w:i/>
        </w:rPr>
        <w:t>, then aw ∈ Σ</w:t>
      </w:r>
      <w:r>
        <w:br/>
        <w:t>3. Nothing else is in Σ*.</w:t>
      </w:r>
    </w:p>
    <w:p>
      <w:pPr>
        <w:pStyle w:val="Heading3"/>
      </w:pPr>
      <w:r>
        <w:t>Positive Closure (Σ+)</w:t>
      </w:r>
    </w:p>
    <w:p>
      <w:r>
        <w:rPr>
          <w:b/>
        </w:rPr>
        <w:t>Positive Closure (Σ+):</w:t>
      </w:r>
      <w:r>
        <w:t xml:space="preserve"> The set of all possible strings that can be formed by concatenating one or more symbols from the alphabet Σ.</w:t>
      </w:r>
    </w:p>
    <w:p>
      <w:r>
        <w:t xml:space="preserve">The positive closure of an alphabet Σ, denoted Σ+, is the set of all finite strings over Σ, </w:t>
      </w:r>
      <w:r>
        <w:rPr>
          <w:i/>
        </w:rPr>
        <w:t>excluding</w:t>
      </w:r>
      <w:r>
        <w:t xml:space="preserve"> the empty string ε. It is formed by taking any finite number of symbols from Σ, </w:t>
      </w:r>
      <w:r>
        <w:rPr>
          <w:i/>
        </w:rPr>
        <w:t>at least one</w:t>
      </w:r>
      <w:r>
        <w:t>, and concatenating them. Think of it as generating all possible non-empty "words" from Σ.</w:t>
      </w:r>
    </w:p>
    <w:p>
      <w:pPr>
        <w:pStyle w:val="Heading4"/>
      </w:pPr>
      <w:r>
        <w:t>Example:</w:t>
      </w:r>
    </w:p>
    <w:p>
      <w:r>
        <w:t>If Σ = {a}:</w:t>
        <w:br/>
        <w:t>[LI]- Σ+ = {a, aa, aaa, aaaa, ...}[/LI]</w:t>
        <w:br/>
        <w:t>If Σ = {0, 1}:</w:t>
        <w:br/>
        <w:t>[LI]- Σ+ = {0, 1, 00, 01, 10, 11, 000, 001, 010, 011, 100, 101, 110, 111, ...}[/LI]</w:t>
      </w:r>
    </w:p>
    <w:p>
      <w:r>
        <w:t>The relationship between Kleene closure and positive closure is simple:</w:t>
      </w:r>
    </w:p>
    <w:p>
      <w:pPr>
        <w:jc w:val="center"/>
      </w:pPr>
      <w:r>
        <w:rPr>
          <w:i/>
        </w:rPr>
        <w:t xml:space="preserve">Equation: </w:t>
      </w:r>
      <w:r>
        <w:rPr>
          <w:rFonts w:ascii="Cambria Math" w:hAnsi="Cambria Math"/>
        </w:rPr>
        <w:t>Σ+ = Σ* - {ε}</w:t>
      </w:r>
    </w:p>
    <w:p>
      <w:pPr>
        <w:jc w:val="center"/>
      </w:pPr>
      <w:r>
        <w:rPr>
          <w:i/>
        </w:rPr>
        <w:t xml:space="preserve">Equation: </w:t>
      </w:r>
      <w:r>
        <w:rPr>
          <w:rFonts w:ascii="Cambria Math" w:hAnsi="Cambria Math"/>
        </w:rPr>
        <w:t>Σ* = Σ+ ∪ {ε}</w:t>
      </w:r>
    </w:p>
    <w:p>
      <w:r>
        <w:t>If Σ is non-empty, Σ+ is infinite if |Σ| &gt; 1, or infinite countable if |Σ|=1. Σ</w:t>
      </w:r>
      <w:r>
        <w:rPr>
          <w:i/>
        </w:rPr>
        <w:t xml:space="preserve"> is always infinite countable if |Σ| &gt;= 1. If Σ were hypothetically empty (which is disallowed by definition), Σ</w:t>
      </w:r>
      <w:r>
        <w:t xml:space="preserve"> would be {ε} and Σ+ would be ∅.</w:t>
      </w:r>
    </w:p>
    <w:p>
      <w:pPr>
        <w:pStyle w:val="Heading2"/>
      </w:pPr>
      <w:r>
        <w:t>Summary of Notation</w:t>
      </w:r>
    </w:p>
    <w:p>
      <w:r>
        <w:t>Consistency in notation is vital in formal language theory. Here is a summary of the standard symbols we have introduced:</w:t>
      </w:r>
    </w:p>
    <w:p>
      <w:pPr>
        <w:pStyle w:val="Heading1"/>
      </w:pPr>
      <w:r>
        <w:t>T1.1.1 Alphabets, Strings, and Languages</w:t>
      </w:r>
    </w:p>
    <w:p>
      <w:pPr>
        <w:pStyle w:val="Heading2"/>
      </w:pPr>
      <w:r>
        <w:t>Introduction: The Building Blocks of Computation Theory</w:t>
      </w:r>
    </w:p>
    <w:p>
      <w:r>
        <w:t xml:space="preserve">Welcome to the foundational concepts of Theory of Computation. Just as any field of study relies on its fundamental units – numbers in arithmetic, points and lines in geometry, atoms in chemistry – the study of computation built upon formal languages requires its own basic elements. These elements are the </w:t>
      </w:r>
      <w:r>
        <w:rPr>
          <w:b/>
        </w:rPr>
        <w:t>symbols</w:t>
      </w:r>
      <w:r>
        <w:t xml:space="preserve">, </w:t>
      </w:r>
      <w:r>
        <w:rPr>
          <w:b/>
        </w:rPr>
        <w:t>alphabets</w:t>
      </w:r>
      <w:r>
        <w:t xml:space="preserve">, and </w:t>
      </w:r>
      <w:r>
        <w:rPr>
          <w:b/>
        </w:rPr>
        <w:t>strings</w:t>
      </w:r>
      <w:r>
        <w:t xml:space="preserve">, which combine to form </w:t>
      </w:r>
      <w:r>
        <w:rPr>
          <w:b/>
        </w:rPr>
        <w:t>languages</w:t>
      </w:r>
      <w:r>
        <w:t>. A rigorous understanding of these concepts is absolutely essential, forming the bedrock upon which we will build our understanding of automata, grammars, and the limits of what can be computed.</w:t>
      </w:r>
    </w:p>
    <w:p>
      <w:pPr>
        <w:pStyle w:val="Heading2"/>
      </w:pPr>
      <w:r>
        <w:t>Fundamental Concepts</w:t>
      </w:r>
    </w:p>
    <w:p>
      <w:pPr>
        <w:pStyle w:val="Heading3"/>
      </w:pPr>
      <w:r>
        <w:t>Symbol</w:t>
      </w:r>
    </w:p>
    <w:p>
      <w:r>
        <w:rPr>
          <w:b/>
        </w:rPr>
        <w:t>Symbol:</w:t>
      </w:r>
      <w:r>
        <w:t xml:space="preserve"> The most basic, indivisible unit in formal language theory. It is an abstract entity that has no structure itself.</w:t>
      </w:r>
    </w:p>
    <w:p>
      <w:r>
        <w:t>Think of a symbol as an atom – it's the smallest component we consider. In different contexts, symbols can represent letters, digits, special characters, or any other distinct mark or signal.</w:t>
      </w:r>
    </w:p>
    <w:p>
      <w:pPr>
        <w:pStyle w:val="Heading4"/>
      </w:pPr>
      <w:r>
        <w:t>Example:</w:t>
      </w:r>
    </w:p>
    <w:p>
      <w:r>
        <w:t>Examples of symbols:</w:t>
        <w:br/>
        <w:t>[LI]- The letter 'a'[/LI]</w:t>
        <w:br/>
        <w:t>[LI]- The digit '0'[/LI]</w:t>
        <w:br/>
        <w:t>[LI]- A special character like '#', '$', or ','[/LI]</w:t>
        <w:br/>
        <w:t>[LI]- Sometimes, even a conceptual symbol like 'λ' or 'ε' (for the empty string, discussed later) is treated as a symbol within certain formalisms, though typically ε is a string composed of zero symbols.[/LI]</w:t>
      </w:r>
    </w:p>
    <w:p>
      <w:pPr>
        <w:pStyle w:val="Heading3"/>
      </w:pPr>
      <w:r>
        <w:t>Alphabet (Σ)</w:t>
      </w:r>
    </w:p>
    <w:p>
      <w:r>
        <w:rPr>
          <w:b/>
        </w:rPr>
        <w:t>Alphabet (Σ):</w:t>
      </w:r>
      <w:r>
        <w:t xml:space="preserve"> A finite, non-empty set of symbols.</w:t>
      </w:r>
    </w:p>
    <w:p>
      <w:r>
        <w:t>An alphabet defines the set of all possible characters that can be used to construct sequences or "words" in a particular formal language. The choice of alphabet is context-dependent.</w:t>
      </w:r>
    </w:p>
    <w:p>
      <w:pPr>
        <w:pStyle w:val="Heading4"/>
      </w:pPr>
      <w:r>
        <w:t>Example:</w:t>
      </w:r>
    </w:p>
    <w:p>
      <w:r>
        <w:t>Common examples of alphabets:</w:t>
        <w:br/>
        <w:t>[LI]- Binary alphabet: Σ = {0, 1}[/LI]</w:t>
        <w:br/>
        <w:t>[LI]- English alphabet (lowercase): Σ = {a, b, c, ..., z}[/LI]</w:t>
        <w:br/>
        <w:t>[LI]- Alphanumeric symbols: Σ = {0, 1, ..., 9, a, b, ..., z, A, B, ..., Z}[/LI]</w:t>
        <w:br/>
        <w:t>[LI]- DNA nucleotides: Σ = {A, C, G, T}[/LI]</w:t>
        <w:br/>
        <w:t>[LI]- An alphabet for simple arithmetic expressions: Σ = {+, -, *, /, (, ), 0, 1, ..., 9}[/LI]</w:t>
      </w:r>
    </w:p>
    <w:p>
      <w:r>
        <w:t>By definition, an alphabet must be finite. This distinguishes formal language theory from theories dealing with infinite sets of symbols.</w:t>
      </w:r>
    </w:p>
    <w:p>
      <w:pPr>
        <w:pStyle w:val="Heading3"/>
      </w:pPr>
      <w:r>
        <w:t>String (or Word)</w:t>
      </w:r>
    </w:p>
    <w:p>
      <w:r>
        <w:rPr>
          <w:b/>
        </w:rPr>
        <w:t>String (or Word):</w:t>
      </w:r>
      <w:r>
        <w:t xml:space="preserve"> A finite sequence of symbols taken from an alphabet Σ.</w:t>
      </w:r>
    </w:p>
    <w:p>
      <w:r>
        <w:t>A string is a concatenation of symbols from the alphabet. The order of symbols matters. Strings are the fundamental data objects that automata process and grammars generate.</w:t>
      </w:r>
    </w:p>
    <w:p>
      <w:pPr>
        <w:pStyle w:val="Heading4"/>
      </w:pPr>
      <w:r>
        <w:t>Example:</w:t>
      </w:r>
    </w:p>
    <w:p>
      <w:r>
        <w:t>If Σ = {0, 1}:</w:t>
        <w:br/>
        <w:t>[LI]- "0" is a string.[/LI]</w:t>
        <w:br/>
        <w:t>[LI]- "110" is a string.[/LI]</w:t>
        <w:br/>
        <w:t>[LI]- "00000" is a string.[/LI]</w:t>
        <w:br/>
        <w:t>[LI]- "" (the empty string) is a string.[/LI]</w:t>
        <w:br/>
        <w:t>If Σ' = {a, b, c}:</w:t>
        <w:br/>
        <w:t>[LI]- "abc" is a string.[/LI]</w:t>
        <w:br/>
        <w:t>[LI]- "aab" is a string.[/LI]</w:t>
        <w:br/>
        <w:t>[LI]- "c" is a string.[/LI]</w:t>
        <w:br/>
        <w:t>[LI]- "bca" is a string.[/LI]</w:t>
      </w:r>
    </w:p>
    <w:p>
      <w:r>
        <w:t>A string is also often referred to as a "word", especially in older texts or specific subfields. We will use the terms interchangeably.</w:t>
      </w:r>
    </w:p>
    <w:p>
      <w:pPr>
        <w:pStyle w:val="Heading3"/>
      </w:pPr>
      <w:r>
        <w:t>Empty String (ε or λ)</w:t>
      </w:r>
    </w:p>
    <w:p>
      <w:r>
        <w:rPr>
          <w:b/>
        </w:rPr>
        <w:t>Empty String (ε or λ):</w:t>
      </w:r>
      <w:r>
        <w:t xml:space="preserve"> A unique string containing zero symbols.</w:t>
      </w:r>
    </w:p>
    <w:p>
      <w:r>
        <w:t xml:space="preserve">The empty string is a crucial concept. It is the string analogue of the number zero or an empty list. It is considered a string over </w:t>
      </w:r>
      <w:r>
        <w:rPr>
          <w:i/>
        </w:rPr>
        <w:t>any</w:t>
      </w:r>
      <w:r>
        <w:t xml:space="preserve"> alphabet Σ. It represents the sequence with no symbols.</w:t>
      </w:r>
    </w:p>
    <w:p>
      <w:r>
        <w:t>Notation: The empty string is most commonly denoted by ε (epsilon) or sometimes by λ (lambda). We will primarily use ε.</w:t>
      </w:r>
    </w:p>
    <w:p>
      <w:pPr>
        <w:pStyle w:val="Heading3"/>
      </w:pPr>
      <w:r>
        <w:t>Length of a String (|w|)</w:t>
      </w:r>
    </w:p>
    <w:p>
      <w:r>
        <w:rPr>
          <w:b/>
        </w:rPr>
        <w:t>Length of a String (|w|):</w:t>
      </w:r>
      <w:r>
        <w:t xml:space="preserve"> The number of symbols in a string w.</w:t>
      </w:r>
    </w:p>
    <w:p>
      <w:r>
        <w:t>The length is a simple count of the symbols forming the string.</w:t>
      </w:r>
    </w:p>
    <w:p>
      <w:pPr>
        <w:pStyle w:val="Heading4"/>
      </w:pPr>
      <w:r>
        <w:t>Example:</w:t>
      </w:r>
    </w:p>
    <w:p>
      <w:r>
        <w:t>Let Σ = {a, b, c}.</w:t>
        <w:br/>
        <w:t>[LI]- If w = "aba", |w| = 3.[/LI]</w:t>
        <w:br/>
        <w:t>[LI]- If w = "c", |w| = 1.[/LI]</w:t>
        <w:br/>
        <w:t>[LI]- If w = "aabbcc", |w| = 6.[/LI]</w:t>
        <w:br/>
        <w:t>[LI]- If w = ε, |w| = 0.[/LI]</w:t>
      </w:r>
    </w:p>
    <w:p>
      <w:pPr>
        <w:pStyle w:val="Heading2"/>
      </w:pPr>
      <w:r>
        <w:t>String Operations</w:t>
      </w:r>
    </w:p>
    <w:p>
      <w:pPr>
        <w:pStyle w:val="Heading3"/>
      </w:pPr>
      <w:r>
        <w:t>Concatenation</w:t>
      </w:r>
    </w:p>
    <w:p>
      <w:r>
        <w:rPr>
          <w:b/>
        </w:rPr>
        <w:t>Concatenation:</w:t>
      </w:r>
      <w:r>
        <w:t xml:space="preserve"> The operation of joining two strings end-to-end to form a new string.</w:t>
      </w:r>
    </w:p>
    <w:p>
      <w:r>
        <w:t>If u and v are two strings, their concatenation, denoted uv (or sometimes u ⋅ v), is the string formed by appending v to the end of u.</w:t>
      </w:r>
    </w:p>
    <w:p>
      <w:pPr>
        <w:pStyle w:val="Heading4"/>
      </w:pPr>
      <w:r>
        <w:t>Example:</w:t>
      </w:r>
    </w:p>
    <w:p>
      <w:r>
        <w:t>Let u = "hello" and v = "world".</w:t>
        <w:br/>
        <w:t>[LI]- uv = "helloworld"[/LI]</w:t>
        <w:br/>
        <w:t>[LI]- vu = "worldhello"[/LI]</w:t>
        <w:br/>
        <w:t>Note that concatenation is generally not commutative (uv ≠ vu).</w:t>
      </w:r>
    </w:p>
    <w:p>
      <w:r>
        <w:t>Concatenation is associative:</w:t>
      </w:r>
    </w:p>
    <w:p>
      <w:pPr>
        <w:jc w:val="center"/>
      </w:pPr>
      <w:r>
        <w:rPr>
          <w:i/>
        </w:rPr>
        <w:t xml:space="preserve">Equation: </w:t>
      </w:r>
      <w:r>
        <w:rPr>
          <w:rFonts w:ascii="Cambria Math" w:hAnsi="Cambria Math"/>
        </w:rPr>
        <w:t>(uv)w = u(vw)</w:t>
      </w:r>
    </w:p>
    <w:p>
      <w:r>
        <w:t>For any strings u, v, w. This means we can write uvw without ambiguity.</w:t>
      </w:r>
    </w:p>
    <w:p>
      <w:r>
        <w:t>The empty string ε acts as an identity element for concatenation:</w:t>
      </w:r>
    </w:p>
    <w:p>
      <w:pPr>
        <w:jc w:val="center"/>
      </w:pPr>
      <w:r>
        <w:rPr>
          <w:i/>
        </w:rPr>
        <w:t xml:space="preserve">Equation: </w:t>
      </w:r>
      <w:r>
        <w:rPr>
          <w:rFonts w:ascii="Cambria Math" w:hAnsi="Cambria Math"/>
        </w:rPr>
        <w:t>wε = εw = w</w:t>
      </w:r>
    </w:p>
    <w:p>
      <w:r>
        <w:t>for any string w.</w:t>
      </w:r>
    </w:p>
    <w:p>
      <w:pPr>
        <w:pStyle w:val="Heading4"/>
      </w:pPr>
      <w:r>
        <w:t>Example:</w:t>
      </w:r>
    </w:p>
    <w:p>
      <w:r>
        <w:t>Let w = "test".</w:t>
        <w:br/>
        <w:t>[LI]- wε = "test"ε = "test"[/LI]</w:t>
        <w:br/>
        <w:t>[LI]- εw = ε"test" = "test"[/LI]</w:t>
      </w:r>
    </w:p>
    <w:p>
      <w:pPr>
        <w:pStyle w:val="Heading2"/>
      </w:pPr>
      <w:r>
        <w:t>Languages</w:t>
      </w:r>
    </w:p>
    <w:p>
      <w:pPr>
        <w:pStyle w:val="Heading3"/>
      </w:pPr>
      <w:r>
        <w:t>Definition of a Language</w:t>
      </w:r>
    </w:p>
    <w:p>
      <w:r>
        <w:t xml:space="preserve">Before defining a language, let's consider the set of </w:t>
      </w:r>
      <w:r>
        <w:rPr>
          <w:i/>
        </w:rPr>
        <w:t>all possible</w:t>
      </w:r>
      <w:r>
        <w:t xml:space="preserve"> strings over a given alphabet.</w:t>
      </w:r>
    </w:p>
    <w:p>
      <w:pPr>
        <w:pStyle w:val="Heading3"/>
      </w:pPr>
      <w:r>
        <w:t>Kleene Star (Σ*)</w:t>
      </w:r>
    </w:p>
    <w:p>
      <w:r>
        <w:rPr>
          <w:b/>
        </w:rPr>
        <w:t>Kleene Star (Σ\*):</w:t>
      </w:r>
      <w:r>
        <w:t xml:space="preserve"> Given an alphabet Σ, Σ\* is the set of all possible strings that can be formed by concatenating zero or more symbols from Σ. It includes the empty string ε.</w:t>
      </w:r>
    </w:p>
    <w:p>
      <w:r>
        <w:t>Σ\</w:t>
      </w:r>
      <w:r>
        <w:rPr>
          <w:i/>
        </w:rPr>
        <w:t xml:space="preserve"> represents the set of all finite sequences over Σ. It is an infinite set unless Σ is empty (which is disallowed by definition) or Σ has only one symbol and we consider only finite strings. However, the </w:t>
      </w:r>
      <w:r>
        <w:t>set* of possible strings is always infinite if |Σ| &gt; 0.</w:t>
      </w:r>
    </w:p>
    <w:p>
      <w:pPr>
        <w:pStyle w:val="Heading4"/>
      </w:pPr>
      <w:r>
        <w:t>Example:</w:t>
      </w:r>
    </w:p>
    <w:p>
      <w:r>
        <w:t>If Σ = {a}:</w:t>
        <w:br/>
        <w:t>[LI]- Σ\* = {ε, "a", "aa", "aaa", "aaaa", ...}[/LI]</w:t>
        <w:br/>
        <w:t>If Σ = {0, 1}:</w:t>
        <w:br/>
        <w:t>[LI]- Σ\* = {ε, "0", "1", "00", "01", "10", "11", "000", "001", "010", "011", "100", "101", "110", "111", ...}[/LI]</w:t>
      </w:r>
    </w:p>
    <w:p>
      <w:r>
        <w:t>The Kleene star operation is fundamental for defining the universe of discourse for any formal language over Σ.</w:t>
      </w:r>
    </w:p>
    <w:p>
      <w:pPr>
        <w:pStyle w:val="Heading3"/>
      </w:pPr>
      <w:r>
        <w:t>Kleene Plus (Σ+)</w:t>
      </w:r>
    </w:p>
    <w:p>
      <w:r>
        <w:rPr>
          <w:b/>
        </w:rPr>
        <w:t>Kleene Plus (Σ+):</w:t>
      </w:r>
      <w:r>
        <w:t xml:space="preserve"> Given an alphabet Σ, Σ+ is the set of all possible </w:t>
      </w:r>
      <w:r>
        <w:rPr>
          <w:i/>
        </w:rPr>
        <w:t>non-empty</w:t>
      </w:r>
      <w:r>
        <w:t xml:space="preserve"> strings that can be formed by concatenating one or more symbols from Σ.</w:t>
      </w:r>
    </w:p>
    <w:p>
      <w:r>
        <w:t>Σ+ is simply Σ\* excluding the empty string.</w:t>
      </w:r>
    </w:p>
    <w:p>
      <w:pPr>
        <w:jc w:val="center"/>
      </w:pPr>
      <w:r>
        <w:rPr>
          <w:i/>
        </w:rPr>
        <w:t xml:space="preserve">Equation: </w:t>
      </w:r>
      <w:r>
        <w:rPr>
          <w:rFonts w:ascii="Cambria Math" w:hAnsi="Cambria Math"/>
        </w:rPr>
        <w:t>Σ+ = Σ\* - {ε}</w:t>
      </w:r>
    </w:p>
    <w:p>
      <w:pPr>
        <w:pStyle w:val="Heading4"/>
      </w:pPr>
      <w:r>
        <w:t>Example:</w:t>
      </w:r>
    </w:p>
    <w:p>
      <w:r>
        <w:t>If Σ = {a}:</w:t>
        <w:br/>
        <w:t>[LI]- Σ+ = {"a", "aa", "aaa", "aaaa", ...}[/LI]</w:t>
        <w:br/>
        <w:t>If Σ = {0, 1}:</w:t>
        <w:br/>
        <w:t>[LI]- Σ+ = {"0", "1", "00", "01", "10", "11", "000", "001", "010", "011", "100", "101", "110", "111", ...} (does not include ε)[/LI]</w:t>
      </w:r>
    </w:p>
    <w:p>
      <w:pPr>
        <w:pStyle w:val="Heading3"/>
      </w:pPr>
      <w:r>
        <w:t>Language (L)</w:t>
      </w:r>
    </w:p>
    <w:p>
      <w:r>
        <w:rPr>
          <w:b/>
        </w:rPr>
        <w:t>Language (L):</w:t>
      </w:r>
      <w:r>
        <w:t xml:space="preserve"> A set of strings over an alphabet Σ. Formally, a language L is any subset of Σ\*.</w:t>
      </w:r>
    </w:p>
    <w:p>
      <w:r>
        <w:t>A language is simply a collection of valid "words" or "sentences" formed using the symbols from a specific alphabet. This collection can be finite or infinite.</w:t>
      </w:r>
    </w:p>
    <w:p>
      <w:pPr>
        <w:pStyle w:val="Heading4"/>
      </w:pPr>
      <w:r>
        <w:t>Example:</w:t>
      </w:r>
    </w:p>
    <w:p>
      <w:r>
        <w:t>Let Σ = {0, 1}.</w:t>
        <w:br/>
        <w:t>[LI]- L₁ = {"0", "1", "00", "11"} is a finite language over Σ.[/LI]</w:t>
        <w:br/>
        <w:t>[LI]- L₂ = {w ∈ Σ\* | w contains an equal number of 0s and 1s} is an infinite language over Σ. Examples of strings in L₂: ε, "01", "10", "0011", "0101", "1010", "1100", ...[/LI]</w:t>
        <w:br/>
        <w:t>[LI]- L₃ = {w ∈ Σ\* | w starts with "0" and ends with "1"} is an infinite language over Σ. Examples: "01", "001", "011", "0001", ...[/LI]</w:t>
        <w:br/>
        <w:t>[LI]- L₄ = ∅ (the empty set) is a language over Σ (it's a subset of Σ\*). This is the language with no strings.[/LI]</w:t>
        <w:br/>
        <w:t>[LI]- L₅ = Σ\</w:t>
      </w:r>
      <w:r>
        <w:rPr>
          <w:i/>
        </w:rPr>
        <w:t xml:space="preserve"> is a language over Σ (it's a subset of Σ\</w:t>
      </w:r>
      <w:r>
        <w:t>). This language contains all possible strings.[/LI]</w:t>
      </w:r>
    </w:p>
    <w:p>
      <w:r>
        <w:t>The study of Theory of Computation largely revolves around defining, recognizing, and manipulating different types of languages, and understanding which classes of machines or grammars can process them.</w:t>
      </w:r>
    </w:p>
    <w:p>
      <w:pPr>
        <w:pStyle w:val="Heading2"/>
      </w:pPr>
      <w:r>
        <w:t>Summary</w:t>
      </w:r>
    </w:p>
    <w:p>
      <w:r>
        <w:t xml:space="preserve">We have defined the fundamental components: </w:t>
      </w:r>
      <w:r>
        <w:rPr>
          <w:b/>
        </w:rPr>
        <w:t>Symbols</w:t>
      </w:r>
      <w:r>
        <w:t xml:space="preserve"> as the basic units, </w:t>
      </w:r>
      <w:r>
        <w:rPr>
          <w:b/>
        </w:rPr>
        <w:t>Alphabets</w:t>
      </w:r>
      <w:r>
        <w:t xml:space="preserve"> as finite sets of symbols, and </w:t>
      </w:r>
      <w:r>
        <w:rPr>
          <w:b/>
        </w:rPr>
        <w:t>Strings</w:t>
      </w:r>
      <w:r>
        <w:t xml:space="preserve"> as finite sequences of symbols from an alphabet, including the </w:t>
      </w:r>
      <w:r>
        <w:rPr>
          <w:b/>
        </w:rPr>
        <w:t>Empty String</w:t>
      </w:r>
      <w:r>
        <w:t xml:space="preserve"> ε. We looked at the </w:t>
      </w:r>
      <w:r>
        <w:rPr>
          <w:b/>
        </w:rPr>
        <w:t>Length</w:t>
      </w:r>
      <w:r>
        <w:t xml:space="preserve"> of a string and the operation of </w:t>
      </w:r>
      <w:r>
        <w:rPr>
          <w:b/>
        </w:rPr>
        <w:t>Concatenation</w:t>
      </w:r>
      <w:r>
        <w:t xml:space="preserve">. Finally, we defined a </w:t>
      </w:r>
      <w:r>
        <w:rPr>
          <w:b/>
        </w:rPr>
        <w:t>Language</w:t>
      </w:r>
      <w:r>
        <w:t xml:space="preserve"> as any subset of the set of all possible strings (Σ\</w:t>
      </w:r>
      <w:r>
        <w:rPr>
          <w:i/>
        </w:rPr>
        <w:t>), where Σ\</w:t>
      </w:r>
      <w:r>
        <w:t xml:space="preserve"> and Σ+ are generated using the </w:t>
      </w:r>
      <w:r>
        <w:rPr>
          <w:b/>
        </w:rPr>
        <w:t>Kleene Star</w:t>
      </w:r>
      <w:r>
        <w:t xml:space="preserve"> and </w:t>
      </w:r>
      <w:r>
        <w:rPr>
          <w:b/>
        </w:rPr>
        <w:t>Kleene Plus</w:t>
      </w:r>
      <w:r>
        <w:t xml:space="preserve"> operations, respectively. These definitions provide the formal vocabulary needed to proceed with studying automata and grammars.</w:t>
      </w:r>
    </w:p>
    <w:p>
      <w:pPr>
        <w:pStyle w:val="Heading1"/>
      </w:pPr>
      <w:r>
        <w:t>T1.1.2 Overview of Automata and Grammars</w:t>
      </w:r>
    </w:p>
    <w:p>
      <w:pPr>
        <w:pStyle w:val="Heading2"/>
      </w:pPr>
      <w:r>
        <w:t>Introduction: The Duality of Languages</w:t>
      </w:r>
    </w:p>
    <w:p>
      <w:r>
        <w:t xml:space="preserve">Welcome to the fascinating world of the Theory of Computation. In the previous topic (T1.1.1), we introduced the concept of </w:t>
      </w:r>
      <w:r>
        <w:rPr>
          <w:b/>
        </w:rPr>
        <w:t>formal languages</w:t>
      </w:r>
      <w:r>
        <w:t xml:space="preserve"> – precisely defined sets of strings over a finite alphabet. But how do we formally define </w:t>
      </w:r>
      <w:r>
        <w:rPr>
          <w:i/>
        </w:rPr>
        <w:t>which</w:t>
      </w:r>
      <w:r>
        <w:t xml:space="preserve"> strings belong to a particular language and </w:t>
      </w:r>
      <w:r>
        <w:rPr>
          <w:i/>
        </w:rPr>
        <w:t>which</w:t>
      </w:r>
      <w:r>
        <w:t xml:space="preserve"> do not? And how do we understand the structure or properties of these languages? This is where </w:t>
      </w:r>
      <w:r>
        <w:rPr>
          <w:b/>
        </w:rPr>
        <w:t>automata</w:t>
      </w:r>
      <w:r>
        <w:t xml:space="preserve"> and </w:t>
      </w:r>
      <w:r>
        <w:rPr>
          <w:b/>
        </w:rPr>
        <w:t>grammars</w:t>
      </w:r>
      <w:r>
        <w:t xml:space="preserve"> come into play.</w:t>
      </w:r>
    </w:p>
    <w:p>
      <w:r>
        <w:t xml:space="preserve">Automata and grammars represent two fundamental, often complementary, approaches to understanding and defining formal languages. Think of them as two sides of the same coin: one focuses on </w:t>
      </w:r>
      <w:r>
        <w:rPr>
          <w:i/>
        </w:rPr>
        <w:t>recognizing</w:t>
      </w:r>
      <w:r>
        <w:t xml:space="preserve"> whether a given string is valid, while the other focuses on </w:t>
      </w:r>
      <w:r>
        <w:rPr>
          <w:i/>
        </w:rPr>
        <w:t>generating</w:t>
      </w:r>
      <w:r>
        <w:t xml:space="preserve"> valid strings according to a set of rules. Together, they provide powerful tools for analyzing the capabilities and limitations of computation.</w:t>
      </w:r>
    </w:p>
    <w:p>
      <w:pPr>
        <w:pStyle w:val="Heading2"/>
      </w:pPr>
      <w:r>
        <w:t>Automata: The Recognizers</w:t>
      </w:r>
    </w:p>
    <w:p>
      <w:r>
        <w:t xml:space="preserve">An </w:t>
      </w:r>
      <w:r>
        <w:rPr>
          <w:b/>
        </w:rPr>
        <w:t>automaton</w:t>
      </w:r>
      <w:r>
        <w:t xml:space="preserve"> (plural: </w:t>
      </w:r>
      <w:r>
        <w:rPr>
          <w:b/>
        </w:rPr>
        <w:t>automata</w:t>
      </w:r>
      <w:r>
        <w:t xml:space="preserve">) is an abstract model of computation. At its core, it's like a machine designed to process an input string and determine if that string belongs to a specific formal language. Its primary role is </w:t>
      </w:r>
      <w:r>
        <w:rPr>
          <w:b/>
        </w:rPr>
        <w:t>recognition</w:t>
      </w:r>
      <w:r>
        <w:t xml:space="preserve"> or </w:t>
      </w:r>
      <w:r>
        <w:rPr>
          <w:b/>
        </w:rPr>
        <w:t>acceptance</w:t>
      </w:r>
      <w:r>
        <w:t>.</w:t>
      </w:r>
    </w:p>
    <w:p>
      <w:r>
        <w:rPr>
          <w:b/>
        </w:rPr>
        <w:t>Automaton:</w:t>
      </w:r>
      <w:r>
        <w:t xml:space="preserve"> An abstract machine model that processes input strings based on a set of states, transitions triggered by input symbols, a starting state, and a set of accepting states. It </w:t>
      </w:r>
      <w:r>
        <w:rPr>
          <w:i/>
        </w:rPr>
        <w:t>recognizes</w:t>
      </w:r>
      <w:r>
        <w:t xml:space="preserve"> or </w:t>
      </w:r>
      <w:r>
        <w:rPr>
          <w:i/>
        </w:rPr>
        <w:t>accepts</w:t>
      </w:r>
      <w:r>
        <w:t xml:space="preserve"> a language if it reaches an accepting state after processing a string.</w:t>
      </w:r>
    </w:p>
    <w:p>
      <w:r>
        <w:t xml:space="preserve">Imagine an automaton processing an input string symbol by symbol. It starts in a designated initial state. Based on the current state and the input symbol it reads, it transitions to a new state according to its predefined rules. After reading the entire string, if the automaton ends up in one of its designated </w:t>
      </w:r>
      <w:r>
        <w:rPr>
          <w:b/>
        </w:rPr>
        <w:t>accepting states</w:t>
      </w:r>
      <w:r>
        <w:t>, the string is considered part of the language recognized by that automaton. Otherwise, the string is rejected.</w:t>
      </w:r>
    </w:p>
    <w:p>
      <w:pPr>
        <w:pStyle w:val="Heading4"/>
      </w:pPr>
      <w:r>
        <w:t>Example:</w:t>
      </w:r>
    </w:p>
    <w:p>
      <w:r>
        <w:t xml:space="preserve">Consider a simple </w:t>
      </w:r>
      <w:r>
        <w:rPr>
          <w:b/>
        </w:rPr>
        <w:t>vending machine</w:t>
      </w:r>
      <w:r>
        <w:t>.</w:t>
        <w:br/>
        <w:t xml:space="preserve">[LI]- </w:t>
      </w:r>
      <w:r>
        <w:rPr>
          <w:b/>
        </w:rPr>
        <w:t>States:</w:t>
      </w:r>
      <w:r>
        <w:t xml:space="preserve"> "Waiting for coin", "Coin inserted", "Item selected".[/LI]</w:t>
        <w:br/>
        <w:t xml:space="preserve">[LI]- </w:t>
      </w:r>
      <w:r>
        <w:rPr>
          <w:b/>
        </w:rPr>
        <w:t>Input Symbols:</w:t>
      </w:r>
      <w:r>
        <w:t xml:space="preserve"> Insert coin, Press button A, Press button B.[/LI]</w:t>
        <w:br/>
        <w:t xml:space="preserve">[LI]- </w:t>
      </w:r>
      <w:r>
        <w:rPr>
          <w:b/>
        </w:rPr>
        <w:t>Transitions:</w:t>
      </w:r>
      <w:r>
        <w:t xml:space="preserve"> From "Waiting for coin" to "Coin inserted" upon inserting a coin.[/LI]</w:t>
        <w:br/>
        <w:t xml:space="preserve">[LI]- </w:t>
      </w:r>
      <w:r>
        <w:rPr>
          <w:b/>
        </w:rPr>
        <w:t>Accepting State (Analogy):</w:t>
      </w:r>
      <w:r>
        <w:t xml:space="preserve"> Dispensing the item after correct sequence (e.g., "Coin inserted" + "Press button A").[/LI]</w:t>
        <w:br/>
        <w:t>This machine recognizes a specific sequence of inputs as valid for getting an item. This is a basic analogy for an automaton's state-based processing and recognition role.</w:t>
      </w:r>
    </w:p>
    <w:p>
      <w:r>
        <w:t xml:space="preserve">Different types of automata exist, varying in their complexity and computational power. As we add more features (like memory), they can recognize more complex classes of languages. We will study specific types like </w:t>
      </w:r>
      <w:r>
        <w:rPr>
          <w:b/>
        </w:rPr>
        <w:t>Finite Automata</w:t>
      </w:r>
      <w:r>
        <w:t xml:space="preserve">, </w:t>
      </w:r>
      <w:r>
        <w:rPr>
          <w:b/>
        </w:rPr>
        <w:t>Pushdown Automata</w:t>
      </w:r>
      <w:r>
        <w:t xml:space="preserve">, and </w:t>
      </w:r>
      <w:r>
        <w:rPr>
          <w:b/>
        </w:rPr>
        <w:t>Turing Machines</w:t>
      </w:r>
      <w:r>
        <w:t xml:space="preserve"> later in the course, each corresponding to different levels in the </w:t>
      </w:r>
      <w:r>
        <w:rPr>
          <w:b/>
        </w:rPr>
        <w:t>Chomsky Hierarchy</w:t>
      </w:r>
      <w:r>
        <w:t xml:space="preserve"> of formal languages.</w:t>
      </w:r>
    </w:p>
    <w:p>
      <w:pPr>
        <w:pStyle w:val="Heading2"/>
      </w:pPr>
      <w:r>
        <w:t>Grammars: The Generators</w:t>
      </w:r>
    </w:p>
    <w:p>
      <w:r>
        <w:t xml:space="preserve">In contrast to automata, which recognize strings, </w:t>
      </w:r>
      <w:r>
        <w:rPr>
          <w:b/>
        </w:rPr>
        <w:t>grammars</w:t>
      </w:r>
      <w:r>
        <w:t xml:space="preserve"> provide a system for </w:t>
      </w:r>
      <w:r>
        <w:rPr>
          <w:b/>
        </w:rPr>
        <w:t>generating</w:t>
      </w:r>
      <w:r>
        <w:t xml:space="preserve"> strings that belong to a language. A grammar is a formal system of rules that describe how to construct valid strings.</w:t>
      </w:r>
    </w:p>
    <w:p>
      <w:r>
        <w:rPr>
          <w:b/>
        </w:rPr>
        <w:t>Grammar:</w:t>
      </w:r>
      <w:r>
        <w:t xml:space="preserve"> A formal system consisting of a set of production rules that describe how symbols can be combined to form valid strings in a language. It </w:t>
      </w:r>
      <w:r>
        <w:rPr>
          <w:i/>
        </w:rPr>
        <w:t>generates</w:t>
      </w:r>
      <w:r>
        <w:t xml:space="preserve"> a language by deriving strings from a start symbol using these rules.</w:t>
      </w:r>
    </w:p>
    <w:p>
      <w:r>
        <w:t>A grammar typically consists of:</w:t>
      </w:r>
    </w:p>
    <w:p>
      <w:pPr>
        <w:pStyle w:val="ListBullet"/>
      </w:pPr>
      <w:r>
        <w:t xml:space="preserve">A set of </w:t>
      </w:r>
      <w:r>
        <w:rPr>
          <w:b/>
        </w:rPr>
        <w:t>terminal symbols</w:t>
      </w:r>
      <w:r>
        <w:t xml:space="preserve"> (the alphabet of the language).</w:t>
      </w:r>
    </w:p>
    <w:p>
      <w:pPr>
        <w:pStyle w:val="ListBullet"/>
      </w:pPr>
      <w:r>
        <w:t xml:space="preserve">A set of </w:t>
      </w:r>
      <w:r>
        <w:rPr>
          <w:b/>
        </w:rPr>
        <w:t>non-terminal symbols</w:t>
      </w:r>
      <w:r>
        <w:t xml:space="preserve"> (variables or placeholders).</w:t>
      </w:r>
    </w:p>
    <w:p>
      <w:pPr>
        <w:pStyle w:val="ListBullet"/>
      </w:pPr>
      <w:r>
        <w:t xml:space="preserve">A special </w:t>
      </w:r>
      <w:r>
        <w:rPr>
          <w:b/>
        </w:rPr>
        <w:t>start symbol</w:t>
      </w:r>
      <w:r>
        <w:t xml:space="preserve"> (one of the non-terminal symbols).</w:t>
      </w:r>
    </w:p>
    <w:p>
      <w:pPr>
        <w:pStyle w:val="ListBullet"/>
      </w:pPr>
      <w:r>
        <w:t xml:space="preserve">A finite set of </w:t>
      </w:r>
      <w:r>
        <w:rPr>
          <w:b/>
        </w:rPr>
        <w:t>production rules</w:t>
      </w:r>
      <w:r>
        <w:t xml:space="preserve"> (e.g., </w:t>
      </w:r>
      <w:r>
        <w:rPr>
          <w:rFonts w:ascii="Courier New" w:hAnsi="Courier New"/>
        </w:rPr>
        <w:t>A -&gt; B c</w:t>
      </w:r>
      <w:r>
        <w:t xml:space="preserve">, meaning non-terminal </w:t>
      </w:r>
      <w:r>
        <w:rPr>
          <w:rFonts w:ascii="Courier New" w:hAnsi="Courier New"/>
        </w:rPr>
        <w:t>A</w:t>
      </w:r>
      <w:r>
        <w:t xml:space="preserve"> can be replaced by string </w:t>
      </w:r>
      <w:r>
        <w:rPr>
          <w:rFonts w:ascii="Courier New" w:hAnsi="Courier New"/>
        </w:rPr>
        <w:t>B c</w:t>
      </w:r>
      <w:r>
        <w:t>).</w:t>
      </w:r>
    </w:p>
    <w:p>
      <w:r>
        <w:t>Generating a string using a grammar starts with the start symbol. We then repeatedly apply production rules, replacing a non-terminal symbol with the string on the right-hand side of a matching rule. This process continues until the string contains only terminal symbols. Any string that can be derived in this way is part of the language generated by the grammar.</w:t>
      </w:r>
    </w:p>
    <w:p>
      <w:pPr>
        <w:pStyle w:val="Heading4"/>
      </w:pPr>
      <w:r>
        <w:t>Example:</w:t>
      </w:r>
    </w:p>
    <w:p>
      <w:r>
        <w:t>Consider a simple grammar for forming basic English sentence structures:</w:t>
        <w:br/>
        <w:t xml:space="preserve">[LI]- </w:t>
      </w:r>
      <w:r>
        <w:rPr>
          <w:b/>
        </w:rPr>
        <w:t>Terminal Symbols:</w:t>
      </w:r>
      <w:r>
        <w:t xml:space="preserve"> { "the", "cat", "mouse", "chased", "sat", "." }[/LI]</w:t>
        <w:br/>
        <w:t xml:space="preserve">[LI]- </w:t>
      </w:r>
      <w:r>
        <w:rPr>
          <w:b/>
        </w:rPr>
        <w:t>Non-terminal Symbols:</w:t>
      </w:r>
      <w:r>
        <w:t xml:space="preserve"> { Sentence, Noun_Phrase, Verb_Phrase, Article, Noun, Verb }[/LI]</w:t>
        <w:br/>
        <w:t xml:space="preserve">[LI]- </w:t>
      </w:r>
      <w:r>
        <w:rPr>
          <w:b/>
        </w:rPr>
        <w:t>Start Symbol:</w:t>
      </w:r>
      <w:r>
        <w:t xml:space="preserve"> Sentence[/LI]</w:t>
        <w:br/>
        <w:t xml:space="preserve">[LI]- </w:t>
      </w:r>
      <w:r>
        <w:rPr>
          <w:b/>
        </w:rPr>
        <w:t>Production Rules:</w:t>
      </w:r>
      <w:r>
        <w:t>[/LI]</w:t>
        <w:br/>
        <w:t>[LI style="margin-left: 2em;"]Sentence -&gt; Noun_Phrase Verb_Phrase .[/LI]</w:t>
        <w:br/>
        <w:t>[LI style="margin-left: 2em;"]Noun_Phrase -&gt; Article Noun[/LI]</w:t>
        <w:br/>
        <w:t>[LI style="margin-left: 2em;"]Verb_Phrase -&gt; Verb Noun_Phrase[/LI]</w:t>
        <w:br/>
        <w:t>[LI style="margin-left: 2em;"]Article -&gt; the[/LI]</w:t>
        <w:br/>
        <w:t>[LI style="margin-left: 2em;"]Noun -&gt; cat | mouse[/LI]</w:t>
        <w:br/>
        <w:t>[LI style="margin-left: 2em;"]Verb -&gt; chased | sat[/LI]</w:t>
        <w:br/>
        <w:br/>
        <w:t>[P]Starting with "Sentence", we can apply rules to derive strings like "the cat chased the mouse ." or "the mouse sat the cat .". This illustrates how a grammar generates structurally valid strings.[/P]</w:t>
      </w:r>
    </w:p>
    <w:p>
      <w:r>
        <w:t xml:space="preserve">Similar to automata, different types of grammars exist, corresponding to different language classes. We will study types like </w:t>
      </w:r>
      <w:r>
        <w:rPr>
          <w:b/>
        </w:rPr>
        <w:t>Regular Grammars</w:t>
      </w:r>
      <w:r>
        <w:t xml:space="preserve"> and </w:t>
      </w:r>
      <w:r>
        <w:rPr>
          <w:b/>
        </w:rPr>
        <w:t>Context-Free Grammars</w:t>
      </w:r>
      <w:r>
        <w:t xml:space="preserve"> later, which also fit into the Chomsky Hierarchy.</w:t>
      </w:r>
    </w:p>
    <w:p>
      <w:pPr>
        <w:pStyle w:val="Heading2"/>
      </w:pPr>
      <w:r>
        <w:t>The Fundamental Relationship: Recognition vs. Generation</w:t>
      </w:r>
    </w:p>
    <w:p>
      <w:r>
        <w:t xml:space="preserve">One of the most profound insights in the theory of computation is the deep connection between automata and grammars. For several important classes of formal languages, there is a direct </w:t>
      </w:r>
      <w:r>
        <w:rPr>
          <w:b/>
        </w:rPr>
        <w:t>equivalence</w:t>
      </w:r>
      <w:r>
        <w:t>:</w:t>
      </w:r>
    </w:p>
    <w:p>
      <w:pPr>
        <w:pStyle w:val="ListBullet"/>
      </w:pPr>
      <w:r>
        <w:t xml:space="preserve">A language can be recognized by a certain type of automaton </w:t>
      </w:r>
      <w:r>
        <w:rPr>
          <w:b/>
        </w:rPr>
        <w:t>if and only if</w:t>
      </w:r>
      <w:r>
        <w:t xml:space="preserve"> it can be generated by a corresponding type of grammar.</w:t>
      </w:r>
    </w:p>
    <w:p>
      <w:r>
        <w:t>For example:</w:t>
      </w:r>
    </w:p>
    <w:p>
      <w:pPr>
        <w:pStyle w:val="ListBullet"/>
      </w:pPr>
      <w:r>
        <w:rPr>
          <w:b/>
        </w:rPr>
        <w:t>Regular Languages</w:t>
      </w:r>
      <w:r>
        <w:t xml:space="preserve"> (the simplest class, useful for pattern matching and tokenizing) are precisely those languages that can be recognized by </w:t>
      </w:r>
      <w:r>
        <w:rPr>
          <w:b/>
        </w:rPr>
        <w:t>Finite Automata</w:t>
      </w:r>
      <w:r>
        <w:t xml:space="preserve"> and generated by </w:t>
      </w:r>
      <w:r>
        <w:rPr>
          <w:b/>
        </w:rPr>
        <w:t>Regular Grammars</w:t>
      </w:r>
      <w:r>
        <w:t>.</w:t>
      </w:r>
    </w:p>
    <w:p>
      <w:pPr>
        <w:pStyle w:val="ListBullet"/>
      </w:pPr>
      <w:r>
        <w:rPr>
          <w:b/>
        </w:rPr>
        <w:t>Context-Free Languages</w:t>
      </w:r>
      <w:r>
        <w:t xml:space="preserve"> (used for programming language syntax and parsing) are precisely those languages that can be recognized by </w:t>
      </w:r>
      <w:r>
        <w:rPr>
          <w:b/>
        </w:rPr>
        <w:t>Pushdown Automata</w:t>
      </w:r>
      <w:r>
        <w:t xml:space="preserve"> and generated by </w:t>
      </w:r>
      <w:r>
        <w:rPr>
          <w:b/>
        </w:rPr>
        <w:t>Context-Free Grammars</w:t>
      </w:r>
      <w:r>
        <w:t>.</w:t>
      </w:r>
    </w:p>
    <w:p>
      <w:r>
        <w:t>This equivalence is not just a theoretical curiosity; it is immensely powerful. It means we can study the properties of a language from two different viewpoints:</w:t>
      </w:r>
    </w:p>
    <w:p>
      <w:pPr>
        <w:pStyle w:val="ListBullet"/>
      </w:pPr>
      <w:r>
        <w:rPr>
          <w:b/>
        </w:rPr>
        <w:t>Processing/Recognition:</w:t>
      </w:r>
      <w:r>
        <w:t xml:space="preserve"> How can a machine mechanically determine if a string is valid? (Automata perspective)</w:t>
      </w:r>
    </w:p>
    <w:p>
      <w:pPr>
        <w:pStyle w:val="ListBullet"/>
      </w:pPr>
      <w:r>
        <w:rPr>
          <w:b/>
        </w:rPr>
        <w:t>Structure/Generation:</w:t>
      </w:r>
      <w:r>
        <w:t xml:space="preserve"> How can valid strings be constructed from basic elements and rules? (Grammar perspective)</w:t>
      </w:r>
    </w:p>
    <w:p>
      <w:pPr>
        <w:pStyle w:val="Heading2"/>
      </w:pPr>
      <w:r>
        <w:t>Real-World Applications</w:t>
      </w:r>
    </w:p>
    <w:p>
      <w:r>
        <w:t>While automata and grammars might seem abstract, they are fundamental concepts underpinning much of modern computing. Here are a few key applications:</w:t>
      </w:r>
    </w:p>
    <w:p>
      <w:pPr>
        <w:pStyle w:val="ListBullet"/>
      </w:pPr>
      <w:r>
        <w:rPr>
          <w:b/>
        </w:rPr>
        <w:t>Compilers and Interpreters:</w:t>
      </w:r>
      <w:r>
        <w:t xml:space="preserve"> This is a classic example. The </w:t>
      </w:r>
      <w:r>
        <w:rPr>
          <w:b/>
        </w:rPr>
        <w:t>lexical analysis</w:t>
      </w:r>
      <w:r>
        <w:t xml:space="preserve"> phase (scanning) of a compiler, which breaks source code into tokens (keywords, identifiers, operators), relies heavily on principles of </w:t>
      </w:r>
      <w:r>
        <w:rPr>
          <w:b/>
        </w:rPr>
        <w:t>Finite Automata</w:t>
      </w:r>
      <w:r>
        <w:t xml:space="preserve"> and </w:t>
      </w:r>
      <w:r>
        <w:rPr>
          <w:b/>
        </w:rPr>
        <w:t>Regular Expressions</w:t>
      </w:r>
      <w:r>
        <w:t xml:space="preserve"> (which are equivalent to Finite Automata). The </w:t>
      </w:r>
      <w:r>
        <w:rPr>
          <w:b/>
        </w:rPr>
        <w:t>parsing</w:t>
      </w:r>
      <w:r>
        <w:t xml:space="preserve"> phase, which checks the grammatical structure of the code, uses techniques based on </w:t>
      </w:r>
      <w:r>
        <w:rPr>
          <w:b/>
        </w:rPr>
        <w:t>Context-Free Grammars</w:t>
      </w:r>
      <w:r>
        <w:t xml:space="preserve"> and corresponding automata like </w:t>
      </w:r>
      <w:r>
        <w:rPr>
          <w:b/>
        </w:rPr>
        <w:t>Pushdown Automata</w:t>
      </w:r>
      <w:r>
        <w:t>.</w:t>
      </w:r>
    </w:p>
    <w:p>
      <w:pPr>
        <w:pStyle w:val="ListBullet"/>
      </w:pPr>
      <w:r>
        <w:rPr>
          <w:b/>
        </w:rPr>
        <w:t>Natural Language Processing (NLP):</w:t>
      </w:r>
      <w:r>
        <w:t xml:space="preserve"> Analyzing and understanding human language often involves parsing sentences to understand their structure, which utilizes formal grammar concepts. Simple language processing tasks, like identifying specific patterns in text, might use finite-state techniques.</w:t>
      </w:r>
    </w:p>
    <w:p>
      <w:pPr>
        <w:pStyle w:val="ListBullet"/>
      </w:pPr>
      <w:r>
        <w:rPr>
          <w:b/>
        </w:rPr>
        <w:t>Pattern Matching:</w:t>
      </w:r>
      <w:r>
        <w:t xml:space="preserve"> The ubiquitous "search" function, particularly using </w:t>
      </w:r>
      <w:r>
        <w:rPr>
          <w:b/>
        </w:rPr>
        <w:t>Regular Expressions</w:t>
      </w:r>
      <w:r>
        <w:t xml:space="preserve"> in text editors, command-line tools (like </w:t>
      </w:r>
      <w:r>
        <w:rPr>
          <w:rFonts w:ascii="Courier New" w:hAnsi="Courier New"/>
        </w:rPr>
        <w:t>grep</w:t>
      </w:r>
      <w:r>
        <w:t xml:space="preserve">), and programming languages, is a direct application of the theory of </w:t>
      </w:r>
      <w:r>
        <w:rPr>
          <w:b/>
        </w:rPr>
        <w:t>Finite Automata</w:t>
      </w:r>
      <w:r>
        <w:t xml:space="preserve"> and </w:t>
      </w:r>
      <w:r>
        <w:rPr>
          <w:b/>
        </w:rPr>
        <w:t>Regular Languages</w:t>
      </w:r>
      <w:r>
        <w:t>.</w:t>
      </w:r>
    </w:p>
    <w:p>
      <w:pPr>
        <w:pStyle w:val="ListBullet"/>
      </w:pPr>
      <w:r>
        <w:rPr>
          <w:b/>
        </w:rPr>
        <w:t>Hardware Design:</w:t>
      </w:r>
      <w:r>
        <w:t xml:space="preserve"> Designing sequential circuits and state machines in digital logic is directly analogous to constructing </w:t>
      </w:r>
      <w:r>
        <w:rPr>
          <w:b/>
        </w:rPr>
        <w:t>Finite Automata</w:t>
      </w:r>
      <w:r>
        <w:t>. The state of the circuit corresponds to the automaton's state, and inputs trigger transitions.</w:t>
      </w:r>
    </w:p>
    <w:p>
      <w:pPr>
        <w:pStyle w:val="ListBullet"/>
      </w:pPr>
      <w:r>
        <w:rPr>
          <w:b/>
        </w:rPr>
        <w:t>Protocol Verification:</w:t>
      </w:r>
      <w:r>
        <w:t xml:space="preserve"> Formal models using automata are used to design, analyze, and verify communication protocols to ensure they behave correctly and follow specified sequences of messages and states.</w:t>
      </w:r>
    </w:p>
    <w:p>
      <w:r>
        <w:t>These examples demonstrate that the abstract concepts of automata and grammars provide the theoretical foundation for building practical systems that process and understand structured information.</w:t>
      </w:r>
    </w:p>
    <w:p>
      <w:pPr>
        <w:pStyle w:val="Heading2"/>
      </w:pPr>
      <w:r>
        <w:t>Summary</w:t>
      </w:r>
    </w:p>
    <w:p>
      <w:r>
        <w:t xml:space="preserve">In summary, automata and grammars are two foundational pillars in the theory of computation used to formally define and study formal languages. Automata are abstract machines that </w:t>
      </w:r>
      <w:r>
        <w:rPr>
          <w:i/>
        </w:rPr>
        <w:t>recognize</w:t>
      </w:r>
      <w:r>
        <w:t xml:space="preserve"> or </w:t>
      </w:r>
      <w:r>
        <w:rPr>
          <w:i/>
        </w:rPr>
        <w:t>accept</w:t>
      </w:r>
      <w:r>
        <w:t xml:space="preserve"> languages by processing input strings through states and transitions. Grammars are rule-based systems that </w:t>
      </w:r>
      <w:r>
        <w:rPr>
          <w:i/>
        </w:rPr>
        <w:t>generate</w:t>
      </w:r>
      <w:r>
        <w:t xml:space="preserve"> languages by deriving strings from a start symbol using production rules. For many important language classes, there is a proven equivalence between the languages recognized by a certain type of automaton and those generated by a corresponding type of grammar. These concepts have wide-ranging practical applications in areas like compiler design, natural language processing, and pattern matching, making them essential to understanding the capabilities and limits of computation.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