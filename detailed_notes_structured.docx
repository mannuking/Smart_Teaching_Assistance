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Detailed Lecture Notes: THEORY OF COMPUTATION  </w:t>
      </w:r>
    </w:p>
    <w:p>
      <w:r>
        <w:t>Target Audience: Btech</w:t>
        <w:br/>
      </w:r>
    </w:p>
    <w:p>
      <w:pPr>
        <w:pStyle w:val="Heading1"/>
      </w:pPr>
      <w:r>
        <w:t>T1: Introduction to Foundations of Computation</w:t>
      </w:r>
    </w:p>
    <w:p>
      <w:pPr>
        <w:pStyle w:val="Heading2"/>
      </w:pPr>
      <w:r>
        <w:t>What is Computation?</w:t>
      </w:r>
    </w:p>
    <w:p>
      <w:r>
        <w:t xml:space="preserve">Welcome to the fascinating world of the Theory of Computation! We begin by asking a fundamental question: What </w:t>
      </w:r>
      <w:r>
        <w:rPr>
          <w:i/>
        </w:rPr>
        <w:t>is</w:t>
      </w:r>
      <w:r>
        <w:t xml:space="preserve"> computation? You might immediately think of laptops, smartphones, or complex software. While these are certainly examples of devices that </w:t>
      </w:r>
      <w:r>
        <w:rPr>
          <w:i/>
        </w:rPr>
        <w:t>perform</w:t>
      </w:r>
      <w:r>
        <w:t xml:space="preserve"> computation, the theoretical definition is much broader and more abstract.</w:t>
      </w:r>
    </w:p>
    <w:p>
      <w:r>
        <w:rPr>
          <w:b/>
        </w:rPr>
        <w:t>Computation:</w:t>
      </w:r>
      <w:r>
        <w:t xml:space="preserve"> From a theoretical perspective, computation is the process of solving a problem by executing a finite sequence of well-defined, unambiguous instructions or steps. It's a systematic procedure that transforms input information into output information according to a fixed set of rules.</w:t>
      </w:r>
    </w:p>
    <w:p>
      <w:r>
        <w:t>Think about processes you perform every day that fit this description:</w:t>
      </w:r>
    </w:p>
    <w:p>
      <w:pPr>
        <w:pStyle w:val="ListBullet"/>
      </w:pPr>
      <w:r>
        <w:t>Following a recipe step-by-step to bake a cake (input: ingredients, recipe; output: cake; process: sequence of instructions).</w:t>
      </w:r>
    </w:p>
    <w:p>
      <w:pPr>
        <w:pStyle w:val="ListBullet"/>
      </w:pPr>
      <w:r>
        <w:t>Performing long division by hand (input: two numbers; output: quotient and remainder; process: a specific algorithm of subtraction, multiplication, and shifting).</w:t>
      </w:r>
    </w:p>
    <w:p>
      <w:pPr>
        <w:pStyle w:val="ListBullet"/>
      </w:pPr>
      <w:r>
        <w:t>Sorting a deck of cards into numerical order using a specific method (input: unsorted deck; output: sorted deck; process: a set of steps like finding the smallest and moving it).</w:t>
      </w:r>
    </w:p>
    <w:p>
      <w:r>
        <w:t xml:space="preserve">These are all forms of computation. The key idea is the execution of a finite sequence of discrete, deterministic steps to achieve a goal or produce an output from a given input. In this course, we move beyond the specifics of silicon chips and programming languages to study the </w:t>
      </w:r>
      <w:r>
        <w:rPr>
          <w:i/>
        </w:rPr>
        <w:t>essence</w:t>
      </w:r>
      <w:r>
        <w:t xml:space="preserve"> of such processes.</w:t>
      </w:r>
    </w:p>
    <w:p>
      <w:pPr>
        <w:pStyle w:val="Heading2"/>
      </w:pPr>
      <w:r>
        <w:t>Why Study Theory of Computation?</w:t>
      </w:r>
    </w:p>
    <w:p>
      <w:r>
        <w:t xml:space="preserve">Given that you already know how to program and use computers, why delve into this abstract theory? The Theory of Computation is not about writing better code for your current laptop; it's about understanding the fundamental capabilities and inherent limitations of </w:t>
      </w:r>
      <w:r>
        <w:rPr>
          <w:i/>
        </w:rPr>
        <w:t>any</w:t>
      </w:r>
      <w:r>
        <w:t xml:space="preserve"> computing device, real or imagined.</w:t>
      </w:r>
    </w:p>
    <w:p>
      <w:r>
        <w:t>Here are some key reasons why this field is crucial:</w:t>
      </w:r>
    </w:p>
    <w:p>
      <w:pPr>
        <w:pStyle w:val="ListBullet"/>
      </w:pPr>
      <w:r>
        <w:rPr>
          <w:b/>
        </w:rPr>
        <w:t>Understanding Limits:</w:t>
      </w:r>
      <w:r>
        <w:t xml:space="preserve"> It helps us understand what problems </w:t>
      </w:r>
      <w:r>
        <w:rPr>
          <w:i/>
        </w:rPr>
        <w:t>can</w:t>
      </w:r>
      <w:r>
        <w:t xml:space="preserve"> and </w:t>
      </w:r>
      <w:r>
        <w:rPr>
          <w:i/>
        </w:rPr>
        <w:t>cannot</w:t>
      </w:r>
      <w:r>
        <w:t xml:space="preserve"> be solved by computers, regardless of technological advancements. Some problems are fundamentally unsolvable algorithmically.</w:t>
      </w:r>
    </w:p>
    <w:p>
      <w:pPr>
        <w:pStyle w:val="ListBullet"/>
      </w:pPr>
      <w:r>
        <w:rPr>
          <w:b/>
        </w:rPr>
        <w:t>Foundation for Computer Science:</w:t>
      </w:r>
      <w:r>
        <w:t xml:space="preserve"> It provides the theoretical bedrock for many other areas, including algorithm design, compiler construction, artificial intelligence, database theory, and cryptography.</w:t>
      </w:r>
    </w:p>
    <w:p>
      <w:pPr>
        <w:pStyle w:val="ListBullet"/>
      </w:pPr>
      <w:r>
        <w:rPr>
          <w:b/>
        </w:rPr>
        <w:t>Developing Formal Reasoning:</w:t>
      </w:r>
      <w:r>
        <w:t xml:space="preserve"> It trains you to think precisely and formally about problems, algorithms, and systems, which is an invaluable skill in computer science and beyond.</w:t>
      </w:r>
    </w:p>
    <w:p>
      <w:pPr>
        <w:pStyle w:val="ListBullet"/>
      </w:pPr>
      <w:r>
        <w:rPr>
          <w:b/>
        </w:rPr>
        <w:t>Classifying Problems:</w:t>
      </w:r>
      <w:r>
        <w:t xml:space="preserve"> It gives us tools to classify problems based on their difficulty, helping us understand why some problems are easy to solve while others are inherently hard, requiring vast amounts of time or resources.</w:t>
      </w:r>
    </w:p>
    <w:p>
      <w:pPr>
        <w:pStyle w:val="ListBullet"/>
      </w:pPr>
      <w:r>
        <w:rPr>
          <w:b/>
        </w:rPr>
        <w:t>Historical Context:</w:t>
      </w:r>
      <w:r>
        <w:t xml:space="preserve"> It connects modern computing to deep foundational questions in 20th-century mathematics and logic, revealing the intellectual lineage of the field.</w:t>
      </w:r>
    </w:p>
    <w:p>
      <w:pPr>
        <w:pStyle w:val="Heading2"/>
      </w:pPr>
      <w:r>
        <w:t>The Need for Formal Models of Computation</w:t>
      </w:r>
    </w:p>
    <w:p>
      <w:r>
        <w:t>To rigorously study computation in this abstract way, we need precise, mathematical definitions of what a "computer" or "computing process" is. We cannot analyze every possible physical computer or programming language. This is where formal models come in.</w:t>
      </w:r>
    </w:p>
    <w:p>
      <w:r>
        <w:rPr>
          <w:b/>
        </w:rPr>
        <w:t>Formal Model of Computation:</w:t>
      </w:r>
      <w:r>
        <w:t xml:space="preserve"> An abstract mathematical definition of a computing device or system. These models are simplified, idealized representations that capture the essential features of computation (like processing information, having memory, following rules) while abstracting away irrelevant details (like CPU speed, specific architecture, syntax).</w:t>
      </w:r>
    </w:p>
    <w:p>
      <w:r>
        <w:t>Think of it like studying different ways to build structures. Instead of analyzing every house ever built (specific computers), you might study different types of building methods or materials (formal models) like:</w:t>
      </w:r>
    </w:p>
    <w:p>
      <w:pPr>
        <w:pStyle w:val="ListBullet"/>
      </w:pPr>
      <w:r>
        <w:t>Building only with LEGO bricks (representing a simple, limited model).</w:t>
      </w:r>
    </w:p>
    <w:p>
      <w:pPr>
        <w:pStyle w:val="ListBullet"/>
      </w:pPr>
      <w:r>
        <w:t>Building with wood frames (representing a more complex model).</w:t>
      </w:r>
    </w:p>
    <w:p>
      <w:pPr>
        <w:pStyle w:val="ListBullet"/>
      </w:pPr>
      <w:r>
        <w:t>Building with steel structures and cranes (representing a very powerful model).</w:t>
      </w:r>
    </w:p>
    <w:p>
      <w:r>
        <w:t>Each method (model) has different capabilities and limitations on what kind of structure (computation) can be created.</w:t>
      </w:r>
    </w:p>
    <w:p>
      <w:r>
        <w:t>Over the course, we will study several such models, including:</w:t>
      </w:r>
    </w:p>
    <w:p>
      <w:pPr>
        <w:pStyle w:val="ListBullet"/>
      </w:pPr>
      <w:r>
        <w:rPr>
          <w:b/>
        </w:rPr>
        <w:t>Finite Automata:</w:t>
      </w:r>
      <w:r>
        <w:t xml:space="preserve"> Models with very limited memory, useful for tasks like pattern matching.</w:t>
      </w:r>
    </w:p>
    <w:p>
      <w:pPr>
        <w:pStyle w:val="ListBullet"/>
      </w:pPr>
      <w:r>
        <w:rPr>
          <w:b/>
        </w:rPr>
        <w:t>Pushdown Automata:</w:t>
      </w:r>
      <w:r>
        <w:t xml:space="preserve"> Models with a specific type of memory (a stack), more powerful than finite automata.</w:t>
      </w:r>
    </w:p>
    <w:p>
      <w:pPr>
        <w:pStyle w:val="ListBullet"/>
      </w:pPr>
      <w:r>
        <w:rPr>
          <w:b/>
        </w:rPr>
        <w:t>Turing Machines:</w:t>
      </w:r>
      <w:r>
        <w:t xml:space="preserve"> A powerful model widely accepted as capturing the capabilities of any realistic computer program.</w:t>
      </w:r>
    </w:p>
    <w:p>
      <w:r>
        <w:t>These models allow us to mathematically define classes of problems and analyze their properties independent of specific hardware or software. They are the tools we use to answer the core questions of the field.</w:t>
      </w:r>
    </w:p>
    <w:p>
      <w:pPr>
        <w:pStyle w:val="Heading2"/>
      </w:pPr>
      <w:r>
        <w:t>The Two Core Questions of Theory of Computation</w:t>
      </w:r>
    </w:p>
    <w:p>
      <w:r>
        <w:t>The field of Theory of Computation is primarily concerned with two fundamental questions about problems that might be solved using computation:</w:t>
      </w:r>
    </w:p>
    <w:p>
      <w:pPr>
        <w:pStyle w:val="Heading3"/>
      </w:pPr>
      <w:r>
        <w:t>1. Computability: What problems can be solved by a computer *at all*?</w:t>
      </w:r>
    </w:p>
    <w:p>
      <w:r>
        <w:t xml:space="preserve">This branch, known as </w:t>
      </w:r>
      <w:r>
        <w:rPr>
          <w:b/>
        </w:rPr>
        <w:t>Computability Theory</w:t>
      </w:r>
      <w:r>
        <w:t xml:space="preserve">, explores the absolute limits of algorithmic problem-solving. It asks: Does an algorithm exist for a given problem, no matter how much time or memory it might take? Problems for which no algorithm exists are called </w:t>
      </w:r>
      <w:r>
        <w:rPr>
          <w:i/>
        </w:rPr>
        <w:t>undecidable</w:t>
      </w:r>
      <w:r>
        <w:t>.</w:t>
      </w:r>
    </w:p>
    <w:p>
      <w:r>
        <w:rPr>
          <w:b/>
        </w:rPr>
        <w:t>Computability Theory:</w:t>
      </w:r>
      <w:r>
        <w:t xml:space="preserve"> The study of which problems can be solved by algorithms, and which are fundamentally unsolvable.</w:t>
      </w:r>
    </w:p>
    <w:p>
      <w:pPr>
        <w:pStyle w:val="Heading4"/>
      </w:pPr>
      <w:r>
        <w:t>Example:</w:t>
      </w:r>
    </w:p>
    <w:p>
      <w:r>
        <w:t xml:space="preserve">An famous example of an undecidable problem is the </w:t>
      </w:r>
      <w:r>
        <w:rPr>
          <w:b/>
        </w:rPr>
        <w:t>Halting Problem</w:t>
      </w:r>
      <w:r>
        <w:t>: Given a description of an arbitrary computer program and an input, will the program finish running or continue forever (loop indefinitely)? We will later prove that no general algorithm can solve this problem for all possible programs and inputs.</w:t>
      </w:r>
    </w:p>
    <w:p>
      <w:r>
        <w:t>Computability theory shows us that there are inherent boundaries to what computation can achieve. Not everything that can be described can be computed.</w:t>
      </w:r>
    </w:p>
    <w:p>
      <w:pPr>
        <w:pStyle w:val="Heading3"/>
      </w:pPr>
      <w:r>
        <w:t>2. Complexity: Given a problem that *can* be solved, how *efficiently* can it be solved?</w:t>
      </w:r>
    </w:p>
    <w:p>
      <w:r>
        <w:t xml:space="preserve">This branch, known as </w:t>
      </w:r>
      <w:r>
        <w:rPr>
          <w:b/>
        </w:rPr>
        <w:t>Complexity Theory</w:t>
      </w:r>
      <w:r>
        <w:t>, deals with the resources required to solve problems. If a problem is computable, we then ask: How much time and memory does the best possible algorithm need to solve it? It classifies problems based on their inherent difficulty in terms of resource usage.</w:t>
      </w:r>
    </w:p>
    <w:p>
      <w:r>
        <w:rPr>
          <w:b/>
        </w:rPr>
        <w:t>Complexity Theory:</w:t>
      </w:r>
      <w:r>
        <w:t xml:space="preserve"> The study of the resources (like time and memory) required to solve problems, classifying problems based on their inherent difficulty.</w:t>
      </w:r>
    </w:p>
    <w:p>
      <w:pPr>
        <w:pStyle w:val="Heading4"/>
      </w:pPr>
      <w:r>
        <w:t>Example:</w:t>
      </w:r>
    </w:p>
    <w:p>
      <w:r>
        <w:t>Consider the problem of finding the shortest route that visits a set of cities exactly once and returns to the starting city (the Traveling Salesperson Problem). We know algorithms exist to solve this, but the best known algorithms take an extremely long time for large numbers of cities. Complexity theory helps us understand if a much faster algorithm is possible or if the problem is likely inherently difficult (belonging to a class like NP-complete).</w:t>
      </w:r>
    </w:p>
    <w:p>
      <w:r>
        <w:t>Complexity theory helps us understand the practical feasibility of solving problems. A problem might be solvable in principle, but if the best algorithm takes millions of years on any computer for realistic inputs, it's effectively unsolvable in practice.</w:t>
      </w:r>
    </w:p>
    <w:p>
      <w:r>
        <w:rPr>
          <w:i/>
        </w:rPr>
        <w:t>[Table: Core Questions of Theory of Computation]</w:t>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Area of Study</w:t>
            </w:r>
          </w:p>
        </w:tc>
        <w:tc>
          <w:tcPr>
            <w:tcW w:type="dxa" w:w="2160"/>
          </w:tcPr>
          <w:p>
            <w:r>
              <w:t>Focus</w:t>
            </w:r>
          </w:p>
        </w:tc>
        <w:tc>
          <w:tcPr>
            <w:tcW w:type="dxa" w:w="2160"/>
          </w:tcPr>
          <w:p>
            <w:r>
              <w:t>Example</w:t>
            </w:r>
          </w:p>
        </w:tc>
      </w:tr>
      <w:tr>
        <w:tc>
          <w:tcPr>
            <w:tcW w:type="dxa" w:w="2160"/>
          </w:tcPr>
          <w:p>
            <w:r>
              <w:t>Can it be solved at all?</w:t>
            </w:r>
          </w:p>
        </w:tc>
        <w:tc>
          <w:tcPr>
            <w:tcW w:type="dxa" w:w="2160"/>
          </w:tcPr>
          <w:p>
            <w:r>
              <w:t>Computability Theory</w:t>
            </w:r>
          </w:p>
        </w:tc>
        <w:tc>
          <w:tcPr>
            <w:tcW w:type="dxa" w:w="2160"/>
          </w:tcPr>
          <w:p>
            <w:r>
              <w:t>Existence of an algorithm</w:t>
            </w:r>
          </w:p>
        </w:tc>
        <w:tc>
          <w:tcPr>
            <w:tcW w:type="dxa" w:w="2160"/>
          </w:tcPr>
          <w:p>
            <w:r>
              <w:t>Halting Problem (Undecidable)</w:t>
            </w:r>
          </w:p>
        </w:tc>
      </w:tr>
      <w:tr>
        <w:tc>
          <w:tcPr>
            <w:tcW w:type="dxa" w:w="2160"/>
          </w:tcPr>
          <w:p>
            <w:r>
              <w:t xml:space="preserve"> Is a number prime? (Decidable)</w:t>
            </w:r>
          </w:p>
        </w:tc>
        <w:tc>
          <w:tcPr>
            <w:tcW w:type="dxa" w:w="2160"/>
          </w:tcPr>
          <w:p/>
        </w:tc>
        <w:tc>
          <w:tcPr>
            <w:tcW w:type="dxa" w:w="2160"/>
          </w:tcPr>
          <w:p/>
        </w:tc>
        <w:tc>
          <w:tcPr>
            <w:tcW w:type="dxa" w:w="2160"/>
          </w:tcPr>
          <w:p/>
        </w:tc>
      </w:tr>
      <w:tr>
        <w:tc>
          <w:tcPr>
            <w:tcW w:type="dxa" w:w="2160"/>
          </w:tcPr>
          <w:p>
            <w:r/>
          </w:p>
        </w:tc>
        <w:tc>
          <w:tcPr>
            <w:tcW w:type="dxa" w:w="2160"/>
          </w:tcPr>
          <w:p>
            <w:r>
              <w:t>How efficiently can it be solved?</w:t>
            </w:r>
          </w:p>
        </w:tc>
        <w:tc>
          <w:tcPr>
            <w:tcW w:type="dxa" w:w="2160"/>
          </w:tcPr>
          <w:p>
            <w:r>
              <w:t>Complexity Theory</w:t>
            </w:r>
          </w:p>
        </w:tc>
        <w:tc>
          <w:tcPr>
            <w:tcW w:type="dxa" w:w="2160"/>
          </w:tcPr>
          <w:p>
            <w:r>
              <w:t>Resource usage of algorithms</w:t>
            </w:r>
          </w:p>
        </w:tc>
      </w:tr>
      <w:tr>
        <w:tc>
          <w:tcPr>
            <w:tcW w:type="dxa" w:w="2160"/>
          </w:tcPr>
          <w:p>
            <w:r>
              <w:t xml:space="preserve"> Sorting a list (Efficient)</w:t>
            </w:r>
          </w:p>
        </w:tc>
        <w:tc>
          <w:tcPr>
            <w:tcW w:type="dxa" w:w="2160"/>
          </w:tcPr>
          <w:p/>
        </w:tc>
        <w:tc>
          <w:tcPr>
            <w:tcW w:type="dxa" w:w="2160"/>
          </w:tcPr>
          <w:p/>
        </w:tc>
        <w:tc>
          <w:tcPr>
            <w:tcW w:type="dxa" w:w="2160"/>
          </w:tcPr>
          <w:p/>
        </w:tc>
      </w:tr>
    </w:tbl>
    <w:p>
      <w:pPr>
        <w:pStyle w:val="Heading2"/>
      </w:pPr>
      <w:r>
        <w:t>Brief Historical Context</w:t>
      </w:r>
    </w:p>
    <w:p>
      <w:r>
        <w:t>The roots of the Theory of Computation lie in foundational questions posed by mathematicians and logicians in the early 20th century, long before electronic computers were commonplace. Key figures and milestones include:</w:t>
      </w:r>
    </w:p>
    <w:p>
      <w:pPr>
        <w:pStyle w:val="ListBullet"/>
      </w:pPr>
      <w:r>
        <w:rPr>
          <w:b/>
        </w:rPr>
        <w:t>David Hilbert:</w:t>
      </w:r>
      <w:r>
        <w:t xml:space="preserve"> Posed the </w:t>
      </w:r>
      <w:r>
        <w:rPr>
          <w:i/>
        </w:rPr>
        <w:t>Entscheidungsproblem</w:t>
      </w:r>
      <w:r>
        <w:t xml:space="preserve"> (decision problem) in 1928, asking for an algorithm to determine the truth or falsity of any mathematical statement.</w:t>
      </w:r>
    </w:p>
    <w:p>
      <w:pPr>
        <w:pStyle w:val="ListBullet"/>
      </w:pPr>
      <w:r>
        <w:rPr>
          <w:b/>
        </w:rPr>
        <w:t>Kurt Gödel:</w:t>
      </w:r>
      <w:r>
        <w:t xml:space="preserve"> His Incompleteness Theorems (1931) showed fundamental limits to formal axiomatic systems, influencing thinking about what can be proven or computed.</w:t>
      </w:r>
    </w:p>
    <w:p>
      <w:pPr>
        <w:pStyle w:val="ListBullet"/>
      </w:pPr>
      <w:r>
        <w:rPr>
          <w:b/>
        </w:rPr>
        <w:t>Alonzo Church:</w:t>
      </w:r>
      <w:r>
        <w:t xml:space="preserve"> Developed the Lambda Calculus (1930s), another formal system for defining functions and computation.</w:t>
      </w:r>
    </w:p>
    <w:p>
      <w:pPr>
        <w:pStyle w:val="ListBullet"/>
      </w:pPr>
      <w:r>
        <w:rPr>
          <w:b/>
        </w:rPr>
        <w:t>Alan Turing:</w:t>
      </w:r>
      <w:r>
        <w:t xml:space="preserve"> Introduced the Turing Machine model (1936) and proved the undecidability of the Halting Problem, providing a negative answer to the Entscheidungsproblem. The </w:t>
      </w:r>
      <w:r>
        <w:rPr>
          <w:b/>
        </w:rPr>
        <w:t>Church-Turing Thesis</w:t>
      </w:r>
      <w:r>
        <w:t xml:space="preserve"> posits that any function computable by an algorithm can be computed by a Turing Machine.</w:t>
      </w:r>
    </w:p>
    <w:p>
      <w:pPr>
        <w:pStyle w:val="ListBullet"/>
      </w:pPr>
      <w:r>
        <w:rPr>
          <w:b/>
        </w:rPr>
        <w:t>Stephen Cook &amp; Richard Karp:</w:t>
      </w:r>
      <w:r>
        <w:t xml:space="preserve"> Laid foundational work in Complexity Theory in the 1970s, particularly concerning NP-completeness.</w:t>
      </w:r>
    </w:p>
    <w:p>
      <w:r>
        <w:t>This historical context highlights that the field arose from deep intellectual curiosity about the nature of proof, algorithms, and the limits of systematic reasoning.</w:t>
      </w:r>
    </w:p>
    <w:p>
      <w:pPr>
        <w:pStyle w:val="Heading2"/>
      </w:pPr>
      <w:r>
        <w:t>Addressing Common Misconceptions</w:t>
      </w:r>
    </w:p>
    <w:p>
      <w:r>
        <w:t xml:space="preserve">A common misconception is that Theory of Computation is solely focused on making computers faster or writing more efficient code for existing machines. While Complexity Theory </w:t>
      </w:r>
      <w:r>
        <w:rPr>
          <w:i/>
        </w:rPr>
        <w:t>does</w:t>
      </w:r>
      <w:r>
        <w:t xml:space="preserve"> deal with efficiency, the field's scope is much broader.</w:t>
      </w:r>
    </w:p>
    <w:p>
      <w:r>
        <w:t xml:space="preserve">Theory of Computation is fundamentally about the </w:t>
      </w:r>
      <w:r>
        <w:rPr>
          <w:i/>
        </w:rPr>
        <w:t>inherent properties of problems</w:t>
      </w:r>
      <w:r>
        <w:t xml:space="preserve"> and the </w:t>
      </w:r>
      <w:r>
        <w:rPr>
          <w:i/>
        </w:rPr>
        <w:t>intrinsic limits of computation itself</w:t>
      </w:r>
      <w:r>
        <w:t>, independent of specific hardware or software technology. Understanding decidability (Computability Theory) means recognizing that some problems are impossible to solve algorithmically, no matter how powerful future computers become. Understanding complexity (Complexity Theory) means recognizing that some solvable problems may require an unfeasibly large amount of resources, regardless of technological speed-ups.</w:t>
      </w:r>
    </w:p>
    <w:p>
      <w:r>
        <w:t xml:space="preserve">Another potential difficulty is the high level of abstraction. Students are often used to concrete programming tasks. The formal models might seem disconnected from real computers. Remember the analogies: these models are like simplified blueprints or mathematical descriptions that help us capture the </w:t>
      </w:r>
      <w:r>
        <w:rPr>
          <w:i/>
        </w:rPr>
        <w:t>essence</w:t>
      </w:r>
      <w:r>
        <w:t xml:space="preserve"> of computation and prove general results that apply (via the Church-Turing Thesis) to what we intuitively understand as computation.</w:t>
      </w:r>
    </w:p>
    <w:p>
      <w:r>
        <w:t>By studying these foundations, you gain a deep understanding of what computation truly is, what its ultimate boundaries are, and how to classify the difficulty of problems – knowledge essential for any computer scientist pushing the boundaries of the field.</w:t>
      </w:r>
    </w:p>
    <w:p>
      <w:pPr>
        <w:pStyle w:val="Heading1"/>
      </w:pPr>
      <w:r>
        <w:t>T1.1 - Basic Concepts</w:t>
      </w:r>
    </w:p>
    <w:p>
      <w:pPr>
        <w:pStyle w:val="Heading2"/>
      </w:pPr>
      <w:r>
        <w:t>Introduction: What is Computation?</w:t>
      </w:r>
    </w:p>
    <w:p>
      <w:r>
        <w:t>Welcome to the fascinating world of the Theory of Computation! This field explores the fundamental capabilities and limitations of computers and computation itself. Before we dive into complex models and theorems, we must first establish a clear understanding of the basic concepts that form the bedrock of this theory.</w:t>
      </w:r>
    </w:p>
    <w:p>
      <w:r>
        <w:t xml:space="preserve">At its core, </w:t>
      </w:r>
      <w:r>
        <w:rPr>
          <w:b/>
        </w:rPr>
        <w:t>computation</w:t>
      </w:r>
      <w:r>
        <w:t xml:space="preserve"> is about solving problems by transforming input data into output data through a sequence of well-defined steps. We see computation happening all around us every day, even if we don't call it that:</w:t>
      </w:r>
    </w:p>
    <w:p>
      <w:pPr>
        <w:pStyle w:val="ListBullet"/>
      </w:pPr>
      <w:r>
        <w:t>Using a calculator to find the sum of numbers.</w:t>
      </w:r>
    </w:p>
    <w:p>
      <w:pPr>
        <w:pStyle w:val="ListBullet"/>
      </w:pPr>
      <w:r>
        <w:t>Typing a query into a search engine and getting relevant results.</w:t>
      </w:r>
    </w:p>
    <w:p>
      <w:pPr>
        <w:pStyle w:val="ListBullet"/>
      </w:pPr>
      <w:r>
        <w:t>Playing a video game where the computer calculates character movements and interactions.</w:t>
      </w:r>
    </w:p>
    <w:p>
      <w:pPr>
        <w:pStyle w:val="ListBullet"/>
      </w:pPr>
      <w:r>
        <w:t>Your phone sorting your contacts alphabetically.</w:t>
      </w:r>
    </w:p>
    <w:p>
      <w:r>
        <w:t>In theoretical computer science, we take this idea and make it more abstract and rigorous. Computation is viewed as the process of applying a set of rules or operations to an initial state (the input) to reach a final state (the output). This process doesn't just apply to numbers; it applies to any kind of information or symbols that can be manipulated according to rules.</w:t>
      </w:r>
    </w:p>
    <w:p>
      <w:r>
        <w:rPr>
          <w:b/>
        </w:rPr>
        <w:t>Computation:</w:t>
      </w:r>
      <w:r>
        <w:t xml:space="preserve"> The process of transforming an input into an output according to a well-defined set of rules or operations.</w:t>
      </w:r>
    </w:p>
    <w:p>
      <w:pPr>
        <w:pStyle w:val="Heading2"/>
      </w:pPr>
      <w:r>
        <w:t>Problems vs. Algorithms</w:t>
      </w:r>
    </w:p>
    <w:p>
      <w:r>
        <w:t xml:space="preserve">A critical distinction in the theory of computation is the difference between </w:t>
      </w:r>
      <w:r>
        <w:rPr>
          <w:i/>
        </w:rPr>
        <w:t>what</w:t>
      </w:r>
      <w:r>
        <w:t xml:space="preserve"> we want to achieve and </w:t>
      </w:r>
      <w:r>
        <w:rPr>
          <w:i/>
        </w:rPr>
        <w:t>how</w:t>
      </w:r>
      <w:r>
        <w:t xml:space="preserve"> we achieve it. This leads us to the concepts of Problems and Algorithms.</w:t>
      </w:r>
    </w:p>
    <w:p>
      <w:pPr>
        <w:pStyle w:val="Heading3"/>
      </w:pPr>
      <w:r>
        <w:t>What is a Problem?</w:t>
      </w:r>
    </w:p>
    <w:p>
      <w:r>
        <w:t xml:space="preserve">A </w:t>
      </w:r>
      <w:r>
        <w:rPr>
          <w:b/>
        </w:rPr>
        <w:t>computational problem</w:t>
      </w:r>
      <w:r>
        <w:t xml:space="preserve"> is a general question that needs to be answered, typically based on some input. It describes the desired relationship between the input and the output, without specifying the steps to get there. A single problem usually has many different possible inputs, each with a corresponding correct output. Think of it as a task description.</w:t>
      </w:r>
    </w:p>
    <w:p>
      <w:r>
        <w:rPr>
          <w:b/>
        </w:rPr>
        <w:t>Problem:</w:t>
      </w:r>
      <w:r>
        <w:t xml:space="preserve"> A general question to be answered, specifying a relationship between a set of inputs and a set of desired outputs.</w:t>
      </w:r>
    </w:p>
    <w:p>
      <w:pPr>
        <w:pStyle w:val="Heading4"/>
      </w:pPr>
      <w:r>
        <w:t>Example:</w:t>
      </w:r>
    </w:p>
    <w:p>
      <w:r>
        <w:rPr>
          <w:b/>
        </w:rPr>
        <w:t>Example Problem:</w:t>
      </w:r>
      <w:r>
        <w:t xml:space="preserve"> Given a list of integer numbers, find the largest number in the list.</w:t>
        <w:br/>
        <w:t>- Input: A list of integers (e.g., [15, 3, 82, 4, 50])</w:t>
        <w:br/>
        <w:t>- Desired Output: The single largest integer from the input list (e.g., 82)</w:t>
      </w:r>
    </w:p>
    <w:p>
      <w:pPr>
        <w:pStyle w:val="Heading4"/>
      </w:pPr>
      <w:r>
        <w:t>Example:</w:t>
      </w:r>
    </w:p>
    <w:p>
      <w:r>
        <w:rPr>
          <w:b/>
        </w:rPr>
        <w:t>Example Problem:</w:t>
      </w:r>
      <w:r>
        <w:t xml:space="preserve"> Given a word, determine if it is a palindrome (reads the same forwards and backwards).</w:t>
        <w:br/>
        <w:t>- Input: A string of characters (e.g., "racecar", "hello")</w:t>
        <w:br/>
        <w:t>- Desired Output: A boolean value (True if it's a palindrome, False otherwise) (e.g., True for "racecar", False for "hello")</w:t>
      </w:r>
    </w:p>
    <w:p>
      <w:pPr>
        <w:pStyle w:val="Heading3"/>
      </w:pPr>
      <w:r>
        <w:t>What is an Algorithm?</w:t>
      </w:r>
    </w:p>
    <w:p>
      <w:r>
        <w:t xml:space="preserve">An </w:t>
      </w:r>
      <w:r>
        <w:rPr>
          <w:b/>
        </w:rPr>
        <w:t>algorithm</w:t>
      </w:r>
      <w:r>
        <w:t xml:space="preserve"> is a specific, step-by-step procedure for solving a particular problem or performing a specific task. It provides the "how-to." For a procedure to be considered a valid algorithm in the context of computation, it must satisfy several key properties:</w:t>
      </w:r>
    </w:p>
    <w:p>
      <w:r>
        <w:rPr>
          <w:b/>
        </w:rPr>
        <w:t>Algorithm:</w:t>
      </w:r>
      <w:r>
        <w:t xml:space="preserve"> A finite sequence of well-defined, unambiguous instructions for performing a computation or solving a problem.</w:t>
      </w:r>
    </w:p>
    <w:p>
      <w:r>
        <w:t>Key Properties of an Algorithm:</w:t>
      </w:r>
    </w:p>
    <w:p>
      <w:pPr>
        <w:pStyle w:val="ListBullet"/>
      </w:pPr>
      <w:r>
        <w:rPr>
          <w:b/>
        </w:rPr>
        <w:t>Finite:</w:t>
      </w:r>
      <w:r>
        <w:t xml:space="preserve"> An algorithm must terminate after a finite number of steps for </w:t>
      </w:r>
      <w:r>
        <w:rPr>
          <w:i/>
        </w:rPr>
        <w:t>all</w:t>
      </w:r>
      <w:r>
        <w:t xml:space="preserve"> valid inputs. It cannot run forever.</w:t>
      </w:r>
    </w:p>
    <w:p>
      <w:pPr>
        <w:pStyle w:val="ListBullet"/>
      </w:pPr>
      <w:r>
        <w:rPr>
          <w:b/>
        </w:rPr>
        <w:t>Deterministic:</w:t>
      </w:r>
      <w:r>
        <w:t xml:space="preserve"> Each step of the algorithm must be precisely defined, and the outcome of each step must be uniquely determined by the state of the computation. There should be no ambiguity.</w:t>
      </w:r>
    </w:p>
    <w:p>
      <w:pPr>
        <w:pStyle w:val="ListBullet"/>
      </w:pPr>
      <w:r>
        <w:rPr>
          <w:b/>
        </w:rPr>
        <w:t>Effective (or Feasible):</w:t>
      </w:r>
      <w:r>
        <w:t xml:space="preserve"> Each step must be basic enough that it can, in principle, be carried out exactly and in a finite amount of time using simple tools (like paper and pencil, or a basic machine). The operations must be primitive and executable.</w:t>
      </w:r>
    </w:p>
    <w:p>
      <w:pPr>
        <w:pStyle w:val="ListBullet"/>
      </w:pPr>
      <w:r>
        <w:rPr>
          <w:b/>
        </w:rPr>
        <w:t>Input:</w:t>
      </w:r>
      <w:r>
        <w:t xml:space="preserve"> An algorithm must take zero or more inputs from a specified set of possibilities.</w:t>
      </w:r>
    </w:p>
    <w:p>
      <w:pPr>
        <w:pStyle w:val="ListBullet"/>
      </w:pPr>
      <w:r>
        <w:rPr>
          <w:b/>
        </w:rPr>
        <w:t>Output:</w:t>
      </w:r>
      <w:r>
        <w:t xml:space="preserve"> An algorithm must produce one or more outputs, which are related to the input by the problem statement.[/P]</w:t>
        <w:br/>
        <w:br/>
        <w:t>[EXAMPLE]</w:t>
        <w:br/>
      </w:r>
      <w:r>
        <w:rPr>
          <w:b/>
        </w:rPr>
        <w:t>Example Algorithm for "Find the largest number":</w:t>
      </w:r>
      <w:r>
        <w:br/>
        <w:t>1.  If the input list is empty, report an error or return a special value.</w:t>
        <w:br/>
        <w:t>2.  Assume the first number in the list is currently the largest.</w:t>
        <w:br/>
        <w:t>3.  Go through the rest of the numbers in the list, one by one.</w:t>
        <w:br/>
        <w:t>4.  For each number, compare it with the current largest number.</w:t>
        <w:br/>
        <w:t>5.  If the current number is larger than the current largest, update the current largest to be this number.</w:t>
        <w:br/>
        <w:t>6.  After checking all numbers in the list, the current largest number is the result.</w:t>
        <w:br/>
        <w:t>7.  Output the result.</w:t>
        <w:br/>
        <w:t>[/EXAMPLE]</w:t>
        <w:br/>
        <w:br/>
        <w:t>[P]Notice that for the same problem (e.g., sorting a list), there can be many different algorithms (e.g., bubble sort, merge sort, quicksort), each with different steps and different performance characteristics.[/P]</w:t>
        <w:br/>
        <w:br/>
        <w:t>[H3]Analogy: Cooking[/H3]</w:t>
        <w:br/>
        <w:br/>
        <w:t>[P]A helpful analogy to understand the difference between a problem and an algorithm is cooking:[/P]</w:t>
        <w:br/>
        <w:br/>
        <w:t xml:space="preserve">[LI]- The </w:t>
      </w:r>
      <w:r>
        <w:rPr>
          <w:b/>
        </w:rPr>
        <w:t>Problem</w:t>
      </w:r>
      <w:r>
        <w:t xml:space="preserve"> is "Make a chocolate cake." This describes the desired outcome (a chocolate cake).</w:t>
      </w:r>
    </w:p>
    <w:p>
      <w:pPr>
        <w:pStyle w:val="ListBullet"/>
      </w:pPr>
      <w:r>
        <w:t xml:space="preserve">The </w:t>
      </w:r>
      <w:r>
        <w:rPr>
          <w:b/>
        </w:rPr>
        <w:t>Input</w:t>
      </w:r>
      <w:r>
        <w:t xml:space="preserve"> would be the ingredients required (flour, sugar, cocoa, eggs, etc.).</w:t>
      </w:r>
    </w:p>
    <w:p>
      <w:pPr>
        <w:pStyle w:val="ListBullet"/>
      </w:pPr>
      <w:r>
        <w:t xml:space="preserve">An </w:t>
      </w:r>
      <w:r>
        <w:rPr>
          <w:b/>
        </w:rPr>
        <w:t>Algorithm</w:t>
      </w:r>
      <w:r>
        <w:t xml:space="preserve"> is a specific recipe for making a chocolate cake. It lists the ingredients (input) and the exact sequence of steps (operations) to follow to produce the cake (output).[/P]</w:t>
        <w:br/>
        <w:br/>
        <w:t>[P]Different recipes (algorithms) can solve the same problem (making a chocolate cake), potentially yielding slightly different cakes or requiring different amounts of time and effort (efficiency).[/P]</w:t>
        <w:br/>
        <w:br/>
        <w:t>[H2]The Core Questions of Theory of Computation[/H2]</w:t>
        <w:br/>
        <w:br/>
        <w:t>[P]The field of Theory of Computation is dedicated to answering fundamental questions about computation, problems, and algorithms. These questions define the boundaries and capabilities of what computers can do.[/P]</w:t>
        <w:br/>
        <w:br/>
        <w:t>[H3]1. Computability (or Decidability)[/H3]</w:t>
        <w:br/>
        <w:br/>
        <w:t xml:space="preserve">[P]The first major question is: </w:t>
      </w:r>
      <w:r>
        <w:rPr>
          <w:b/>
        </w:rPr>
        <w:t>What problems *can* be solved by an algorithm?</w:t>
      </w:r>
      <w:r>
        <w:t xml:space="preserve"> Are there problems for which no algorithm exists at all, no matter how powerful the computer or how much time it's given? This area explores the theoretical limits of computation.[/P]</w:t>
        <w:br/>
        <w:br/>
        <w:t xml:space="preserve">[P]Surprisingly, the answer is yes – there are well-defined problems for which it can be proven that no algorithm exists that can solve them for all possible inputs. The study of computability helps us understand these fundamental limitations. This leads to concepts like </w:t>
      </w:r>
      <w:r>
        <w:rPr>
          <w:i/>
        </w:rPr>
        <w:t>undecidable problems</w:t>
      </w:r>
      <w:r>
        <w:t xml:space="preserve"> and </w:t>
      </w:r>
      <w:r>
        <w:rPr>
          <w:i/>
        </w:rPr>
        <w:t>uncomputable functions</w:t>
      </w:r>
      <w:r>
        <w:t>.[/P]</w:t>
        <w:br/>
        <w:br/>
        <w:t>[H3]2. Complexity[/H3]</w:t>
        <w:br/>
        <w:br/>
        <w:t xml:space="preserve">[P]For problems that </w:t>
      </w:r>
      <w:r>
        <w:rPr>
          <w:i/>
        </w:rPr>
        <w:t>can</w:t>
      </w:r>
      <w:r>
        <w:t xml:space="preserve"> be solved by an algorithm, the next crucial question is: </w:t>
      </w:r>
      <w:r>
        <w:rPr>
          <w:b/>
        </w:rPr>
        <w:t>How *efficiently* can they be solved?</w:t>
      </w:r>
      <w:r>
        <w:t xml:space="preserve"> How much time and computational resources (like memory) does an algorithm require as the size of the input grows? This area focuses on the practical feasibility of solving problems.[/P]</w:t>
        <w:br/>
        <w:br/>
        <w:t xml:space="preserve">[P]Some problems are solvable in principle, but require an astronomical amount of time or memory, making them effectively unsolvable for large inputs with any realistic computer. Complexity theory helps us classify problems based on their resource requirements and understand the trade-offs between different algorithms for the same problem. This leads to the study of </w:t>
      </w:r>
      <w:r>
        <w:rPr>
          <w:i/>
        </w:rPr>
        <w:t>time complexity</w:t>
      </w:r>
      <w:r>
        <w:t xml:space="preserve">, </w:t>
      </w:r>
      <w:r>
        <w:rPr>
          <w:i/>
        </w:rPr>
        <w:t>space complexity</w:t>
      </w:r>
      <w:r>
        <w:t>, and complexity classes like P and NP.[/P]</w:t>
        <w:br/>
        <w:br/>
        <w:t>[H3]3. Models of Computation[/H3]</w:t>
        <w:br/>
        <w:br/>
        <w:t xml:space="preserve">[P]To rigorously study the questions of computability and complexity, we need precise, mathematical definitions of what constitutes a "computer" or a "computational process." This leads to the development and study of </w:t>
      </w:r>
      <w:r>
        <w:rPr>
          <w:b/>
        </w:rPr>
        <w:t>theoretical models of computation</w:t>
      </w:r>
      <w:r>
        <w:t>.[/P]</w:t>
        <w:br/>
        <w:br/>
        <w:t xml:space="preserve">[P]These models are simplified, abstract machines or formal systems that capture the essential features of computation while being amenable to mathematical analysis. Examples include Finite Automata, Pushdown Automata, and the Turing Machine. By studying these models, we can prove theorems about the capabilities and limitations that apply broadly to </w:t>
      </w:r>
      <w:r>
        <w:rPr>
          <w:i/>
        </w:rPr>
        <w:t>any</w:t>
      </w:r>
      <w:r>
        <w:t xml:space="preserve"> system that fits the model's definition.[/P]</w:t>
        <w:br/>
        <w:br/>
        <w:t>[H2]Connecting Theory to Practice[/H2]</w:t>
        <w:br/>
        <w:br/>
        <w:t>[P]While the Theory of Computation deals with abstract concepts and models, its findings have profound implications for practical computer science:[/P]</w:t>
        <w:br/>
        <w:br/>
        <w:t xml:space="preserve">[LI]- Understanding </w:t>
      </w:r>
      <w:r>
        <w:rPr>
          <w:b/>
        </w:rPr>
        <w:t>computability</w:t>
      </w:r>
      <w:r>
        <w:t xml:space="preserve"> tells us when we should stop trying to find an algorithm for a problem and instead look for approximate solutions or change the problem definition.</w:t>
      </w:r>
    </w:p>
    <w:p>
      <w:pPr>
        <w:pStyle w:val="ListBullet"/>
      </w:pPr>
      <w:r>
        <w:t xml:space="preserve">Analyzing </w:t>
      </w:r>
      <w:r>
        <w:rPr>
          <w:b/>
        </w:rPr>
        <w:t>complexity</w:t>
      </w:r>
      <w:r>
        <w:t xml:space="preserve"> helps us choose the most efficient algorithm for a task, design efficient data structures, and understand the practical limits of solving large instances of problems (crucial in areas like cryptography and optimization).</w:t>
      </w:r>
    </w:p>
    <w:p>
      <w:pPr>
        <w:pStyle w:val="ListBullet"/>
      </w:pPr>
      <w:r>
        <w:t xml:space="preserve">The concepts from </w:t>
      </w:r>
      <w:r>
        <w:rPr>
          <w:b/>
        </w:rPr>
        <w:t>models of computation</w:t>
      </w:r>
      <w:r>
        <w:t xml:space="preserve"> underpin the design of compilers (using finite automata and grammars), the theory behind programming languages, and the fundamental architecture of computers themselves.</w:t>
      </w:r>
    </w:p>
    <w:p>
      <w:r>
        <w:t xml:space="preserve">In essence, the theory provides the foundational understanding and the mathematical tools to analyze the power and limits of </w:t>
      </w:r>
      <w:r>
        <w:rPr>
          <w:i/>
        </w:rPr>
        <w:t>any</w:t>
      </w:r>
      <w:r>
        <w:t xml:space="preserve"> computing device or programming language we might use today or develop in the future.</w:t>
      </w:r>
    </w:p>
    <w:p>
      <w:pPr>
        <w:pStyle w:val="Heading1"/>
      </w:pPr>
      <w:r>
        <w:t>T1.1.1 Defining Alphabets, Strings, and Languages</w:t>
      </w:r>
    </w:p>
    <w:p>
      <w:pPr>
        <w:pStyle w:val="Heading2"/>
      </w:pPr>
      <w:r>
        <w:t>Introduction: The Building Blocks of Computation</w:t>
      </w:r>
    </w:p>
    <w:p>
      <w:r>
        <w:t>In the study of the Theory of Computation, we move beyond the potentially ambiguous nature of natural languages like English or Hindi and establish a formal, precise framework for describing computation. At its core, computation involves processing information, and this information is typically represented as sequences of symbols. To reason rigorously about what can be computed, how efficiently, and with what resources, we must first define these fundamental components formally. This module introduces the basic building blocks: alphabets (the set of allowed symbols), strings (sequences of these symbols), and languages (sets of strings representing valid inputs or outputs).</w:t>
      </w:r>
    </w:p>
    <w:p>
      <w:r>
        <w:t>Understanding these definitions is paramount. They form the bedrock for all subsequent topics, including automata theory (machines that process strings), formal grammars (rules for generating strings in a language), computability theory (what problems can be solved by computation), and complexity theory (the resources required for computation).</w:t>
      </w:r>
    </w:p>
    <w:p>
      <w:pPr>
        <w:pStyle w:val="Heading2"/>
      </w:pPr>
      <w:r>
        <w:t>Alphabets (Σ): The Set of Symbols</w:t>
      </w:r>
    </w:p>
    <w:p>
      <w:r>
        <w:rPr>
          <w:b/>
        </w:rPr>
        <w:t>Alphabet (Σ):</w:t>
      </w:r>
      <w:r>
        <w:t xml:space="preserve"> A finite, non-empty set of symbols or characters. These symbols are the atomic units used to construct strings.</w:t>
      </w:r>
    </w:p>
    <w:p>
      <w:r>
        <w:t>Think of an alphabet as the set of valid characters you are allowed to use in a particular context. Just like the Roman alphabet provides the letters for English words, a formal alphabet provides the symbols for formal strings.</w:t>
      </w:r>
    </w:p>
    <w:p>
      <w:r>
        <w:t>Key properties of an alphabet Σ:</w:t>
      </w:r>
    </w:p>
    <w:p>
      <w:pPr>
        <w:pStyle w:val="ListBullet"/>
      </w:pPr>
      <w:r>
        <w:t xml:space="preserve">It is a </w:t>
      </w:r>
      <w:r>
        <w:rPr>
          <w:b/>
        </w:rPr>
        <w:t>set</w:t>
      </w:r>
      <w:r>
        <w:t>: Order does not matter, and each symbol is unique.</w:t>
      </w:r>
    </w:p>
    <w:p>
      <w:pPr>
        <w:pStyle w:val="ListBullet"/>
      </w:pPr>
      <w:r>
        <w:t xml:space="preserve">It is </w:t>
      </w:r>
      <w:r>
        <w:rPr>
          <w:b/>
        </w:rPr>
        <w:t>finite</w:t>
      </w:r>
      <w:r>
        <w:t>: The number of symbols in the set is countable and limited.</w:t>
      </w:r>
    </w:p>
    <w:p>
      <w:pPr>
        <w:pStyle w:val="ListBullet"/>
      </w:pPr>
      <w:r>
        <w:t xml:space="preserve">It is </w:t>
      </w:r>
      <w:r>
        <w:rPr>
          <w:b/>
        </w:rPr>
        <w:t>non-empty</w:t>
      </w:r>
      <w:r>
        <w:t>: An alphabet must contain at least one symbol.</w:t>
      </w:r>
    </w:p>
    <w:p>
      <w:r>
        <w:t>The size of an alphabet Σ is denoted by |Σ|, which is simply the number of symbols in the set.</w:t>
      </w:r>
    </w:p>
    <w:p>
      <w:pPr>
        <w:pStyle w:val="Heading4"/>
      </w:pPr>
      <w:r>
        <w:t>Example:</w:t>
      </w:r>
    </w:p>
    <w:p>
      <w:r>
        <w:t>Here are some examples of alphabets:</w:t>
      </w:r>
    </w:p>
    <w:p>
      <w:pPr>
        <w:pStyle w:val="ListBullet"/>
      </w:pPr>
      <w:r>
        <w:t>The binary alphabet: Σ = {0, 1}. |Σ| = 2.</w:t>
      </w:r>
    </w:p>
    <w:p>
      <w:pPr>
        <w:pStyle w:val="ListBullet"/>
      </w:pPr>
      <w:r>
        <w:t>The standard English alphabet (lowercase): Σ = {a, b, c, ..., z}. |Σ| = 26.</w:t>
      </w:r>
    </w:p>
    <w:p>
      <w:pPr>
        <w:pStyle w:val="ListBullet"/>
      </w:pPr>
      <w:r>
        <w:t>An alphabet for simple arithmetic expressions: Σ = {+, -, *, /, (, ), 0, 1, ..., 9}. |Σ| = 4 + 3 + 10 = 17.</w:t>
      </w:r>
    </w:p>
    <w:p>
      <w:pPr>
        <w:pStyle w:val="ListBullet"/>
      </w:pPr>
      <w:r>
        <w:t>An alphabet for DNA sequences: Σ = {A, C, G, T}. |Σ| = 4.</w:t>
      </w:r>
    </w:p>
    <w:p>
      <w:pPr>
        <w:pStyle w:val="ListBullet"/>
      </w:pPr>
      <w:r>
        <w:t>A single-symbol alphabet: Σ = {a}. |Σ| = 1.</w:t>
      </w:r>
    </w:p>
    <w:p>
      <w:pPr>
        <w:pStyle w:val="Heading2"/>
      </w:pPr>
      <w:r>
        <w:t>Strings (or Words): Sequences of Symbols</w:t>
      </w:r>
    </w:p>
    <w:p>
      <w:r>
        <w:rPr>
          <w:b/>
        </w:rPr>
        <w:t>String (or Word):</w:t>
      </w:r>
      <w:r>
        <w:t xml:space="preserve"> A finite sequence of symbols chosen from some alphabet Σ.</w:t>
      </w:r>
    </w:p>
    <w:p>
      <w:r>
        <w:t>Strings are formed by concatenating symbols from an alphabet. The order of symbols in a string is crucial. For example, if Σ = {a, b}, the string "ab" is distinct from the string "ba".</w:t>
      </w:r>
    </w:p>
    <w:p>
      <w:r>
        <w:t xml:space="preserve">The </w:t>
      </w:r>
      <w:r>
        <w:rPr>
          <w:b/>
        </w:rPr>
        <w:t>length</w:t>
      </w:r>
      <w:r>
        <w:t xml:space="preserve"> of a string w, denoted |w|, is the number of symbols in the sequence. For example, if w = "0110", then |w| = 4.</w:t>
      </w:r>
    </w:p>
    <w:p>
      <w:pPr>
        <w:pStyle w:val="Heading4"/>
      </w:pPr>
      <w:r>
        <w:t>Example:</w:t>
      </w:r>
    </w:p>
    <w:p>
      <w:r>
        <w:t>Given the alphabet Σ = {a, b, c}:</w:t>
      </w:r>
    </w:p>
    <w:p>
      <w:pPr>
        <w:pStyle w:val="ListBullet"/>
      </w:pPr>
      <w:r>
        <w:t>"abc" is a string of length 3.</w:t>
      </w:r>
    </w:p>
    <w:p>
      <w:pPr>
        <w:pStyle w:val="ListBullet"/>
      </w:pPr>
      <w:r>
        <w:t>"a" is a string of length 1.</w:t>
      </w:r>
    </w:p>
    <w:p>
      <w:pPr>
        <w:pStyle w:val="ListBullet"/>
      </w:pPr>
      <w:r>
        <w:t>"bbac" is a string of length 4.</w:t>
      </w:r>
    </w:p>
    <w:p>
      <w:pPr>
        <w:pStyle w:val="ListBullet"/>
      </w:pPr>
      <w:r>
        <w:t>"" is a string of length 0 (see below).</w:t>
      </w:r>
    </w:p>
    <w:p>
      <w:pPr>
        <w:pStyle w:val="Heading3"/>
      </w:pPr>
      <w:r>
        <w:t>The Empty String (ε or λ)</w:t>
      </w:r>
    </w:p>
    <w:p>
      <w:r>
        <w:rPr>
          <w:b/>
        </w:rPr>
        <w:t>Empty String (ε or λ):</w:t>
      </w:r>
      <w:r>
        <w:t xml:space="preserve"> A unique string with zero length. It is the sequence containing no symbols.</w:t>
      </w:r>
    </w:p>
    <w:p>
      <w:r>
        <w:t xml:space="preserve">The empty string is a fundamental concept. It is a string over </w:t>
      </w:r>
      <w:r>
        <w:rPr>
          <w:i/>
        </w:rPr>
        <w:t>any</w:t>
      </w:r>
      <w:r>
        <w:t xml:space="preserve"> alphabet Σ, even though it contains no symbols from Σ. It represents the base case for string construction.</w:t>
      </w:r>
    </w:p>
    <w:p>
      <w:r>
        <w:t>It is commonly denoted by the Greek letter epsilon (ε) or sometimes lambda (λ). Its length is |ε| = 0.</w:t>
      </w:r>
    </w:p>
    <w:p>
      <w:pPr>
        <w:pStyle w:val="Heading3"/>
      </w:pPr>
      <w:r>
        <w:t>String Concatenation</w:t>
      </w:r>
    </w:p>
    <w:p>
      <w:r>
        <w:rPr>
          <w:b/>
        </w:rPr>
        <w:t>Concatenation:</w:t>
      </w:r>
      <w:r>
        <w:t xml:space="preserve"> The operation of joining two strings end-to-end to form a new string.</w:t>
      </w:r>
    </w:p>
    <w:p>
      <w:r>
        <w:t>If u and v are strings, their concatenation is written as uv. For example, if u = "abc" and v = "def", then uv = "abcdef". If v = "def" and u = "abc", then vu = "defabc". Note that concatenation is generally not commutative (uv ≠ vu).</w:t>
      </w:r>
    </w:p>
    <w:p>
      <w:r>
        <w:t>The empty string ε serves as the identity element for concatenation. For any string w, wε = εw = w.</w:t>
      </w:r>
    </w:p>
    <w:p>
      <w:pPr>
        <w:pStyle w:val="Heading4"/>
      </w:pPr>
      <w:r>
        <w:t>Example:</w:t>
      </w:r>
    </w:p>
    <w:p>
      <w:r>
        <w:t>Let Σ = {0, 1}.</w:t>
      </w:r>
    </w:p>
    <w:p>
      <w:pPr>
        <w:pStyle w:val="ListBullet"/>
      </w:pPr>
      <w:r>
        <w:t>Concatenate "01" and "10": "01" + "10" = "0110".</w:t>
      </w:r>
    </w:p>
    <w:p>
      <w:pPr>
        <w:pStyle w:val="ListBullet"/>
      </w:pPr>
      <w:r>
        <w:t>Concatenate "111" and ε: "111" + ε = "111".</w:t>
      </w:r>
    </w:p>
    <w:p>
      <w:pPr>
        <w:pStyle w:val="ListBullet"/>
      </w:pPr>
      <w:r>
        <w:t>Concatenate ε and "0": ε + "0" = "0".</w:t>
      </w:r>
    </w:p>
    <w:p>
      <w:pPr>
        <w:pStyle w:val="Heading3"/>
      </w:pPr>
      <w:r>
        <w:t>The Set of All Strings (Σ*)</w:t>
      </w:r>
    </w:p>
    <w:p>
      <w:r>
        <w:rPr>
          <w:b/>
        </w:rPr>
        <w:t>Σ*:</w:t>
      </w:r>
      <w:r>
        <w:t xml:space="preserve"> The set of all possible finite strings that can be formed by concatenating symbols from the alphabet Σ, including the empty string ε.</w:t>
      </w:r>
    </w:p>
    <w:p>
      <w:r>
        <w:t>If Σ is an alphabet, Σ</w:t>
      </w:r>
      <w:r>
        <w:rPr>
          <w:i/>
        </w:rPr>
        <w:t xml:space="preserve"> represents the set of every possible sequence you can write using symbols from Σ, of any finite length, including the empty sequence. For example, if Σ = {a, b}, Σ</w:t>
      </w:r>
      <w:r>
        <w:t xml:space="preserve"> = {ε, "a", "b", "aa", "ab", "ba", "bb", "aaa", ...}.</w:t>
      </w:r>
    </w:p>
    <w:p>
      <w:r>
        <w:rPr>
          <w:b/>
        </w:rPr>
        <w:t>Σ⁺:</w:t>
      </w:r>
      <w:r>
        <w:t xml:space="preserve"> The set of all non-empty finite strings that can be formed by concatenating symbols from the alphabet Σ.</w:t>
      </w:r>
    </w:p>
    <w:p>
      <w:r>
        <w:t>Σ⁺ is simply Σ</w:t>
      </w:r>
      <w:r>
        <w:rPr>
          <w:i/>
        </w:rPr>
        <w:t xml:space="preserve"> excluding the empty string. Σ⁺ = Σ</w:t>
      </w:r>
      <w:r>
        <w:t xml:space="preserve"> \ {ε}.</w:t>
      </w:r>
    </w:p>
    <w:p>
      <w:pPr>
        <w:pStyle w:val="Heading4"/>
      </w:pPr>
      <w:r>
        <w:t>Example:</w:t>
      </w:r>
    </w:p>
    <w:p>
      <w:r>
        <w:t>If Σ = {0}:</w:t>
      </w:r>
    </w:p>
    <w:p>
      <w:pPr>
        <w:pStyle w:val="ListBullet"/>
      </w:pPr>
      <w:r>
        <w:t>Σ* = {ε, "0", "00", "000", "0000", ...}</w:t>
      </w:r>
    </w:p>
    <w:p>
      <w:pPr>
        <w:pStyle w:val="ListBullet"/>
      </w:pPr>
      <w:r>
        <w:t>Σ⁺ = {"0", "00", "000", "0000", ...}</w:t>
      </w:r>
    </w:p>
    <w:p>
      <w:pPr>
        <w:pStyle w:val="Heading4"/>
      </w:pPr>
      <w:r>
        <w:t>Example:</w:t>
      </w:r>
    </w:p>
    <w:p>
      <w:r>
        <w:t>If Σ = {a, b}:</w:t>
      </w:r>
    </w:p>
    <w:p>
      <w:pPr>
        <w:pStyle w:val="ListBullet"/>
      </w:pPr>
      <w:r>
        <w:t>Strings in Σ* include: ε, a, b, aa, ab, ba, bb, aaa, aab, aba, abb, baa, bab, bba, bbb, ...</w:t>
      </w:r>
    </w:p>
    <w:p>
      <w:pPr>
        <w:pStyle w:val="ListBullet"/>
      </w:pPr>
      <w:r>
        <w:t>Σ⁺ is the same set but without ε.</w:t>
      </w:r>
    </w:p>
    <w:p>
      <w:pPr>
        <w:pStyle w:val="Heading2"/>
      </w:pPr>
      <w:r>
        <w:t>Languages (L): Sets of Strings</w:t>
      </w:r>
    </w:p>
    <w:p>
      <w:r>
        <w:rPr>
          <w:b/>
        </w:rPr>
        <w:t>Language (L):</w:t>
      </w:r>
      <w:r>
        <w:t xml:space="preserve"> A set of strings, where each string is formed using symbols from a specific alphabet Σ. Formally, a language L over an alphabet Σ is any subset of Σ*.</w:t>
      </w:r>
    </w:p>
    <w:p>
      <w:r>
        <w:t>A language defines which sequences of symbols from Σ</w:t>
      </w:r>
      <w:r>
        <w:rPr>
          <w:i/>
        </w:rPr>
        <w:t xml:space="preserve"> are considered "valid" or belong to that specific language. While Σ</w:t>
      </w:r>
      <w:r>
        <w:t xml:space="preserve"> contains </w:t>
      </w:r>
      <w:r>
        <w:rPr>
          <w:i/>
        </w:rPr>
        <w:t>all</w:t>
      </w:r>
      <w:r>
        <w:t xml:space="preserve"> possible finite strings, a language L selects only a specific collection of these strings. The rules defining which strings belong to a language are not part of the definition of a language itself (those rules come later, via grammars or automata), but the language </w:t>
      </w:r>
      <w:r>
        <w:rPr>
          <w:i/>
        </w:rPr>
        <w:t>is</w:t>
      </w:r>
      <w:r>
        <w:t xml:space="preserve"> the set of strings that satisfy those rules.</w:t>
      </w:r>
    </w:p>
    <w:p>
      <w:r>
        <w:t>Since a language is a set, the order of strings within the language does not matter, and duplicate strings are not possible (as per set theory properties). A language can be finite (containing a specific, countable number of strings) or infinite (containing an unlimited number of strings, though each individual string within the language must still be of finite length).</w:t>
      </w:r>
    </w:p>
    <w:p>
      <w:pPr>
        <w:pStyle w:val="Heading4"/>
      </w:pPr>
      <w:r>
        <w:t>Example:</w:t>
      </w:r>
    </w:p>
    <w:p>
      <w:r>
        <w:t>Let Σ = {0, 1}. Here are some examples of languages over Σ:</w:t>
      </w:r>
    </w:p>
    <w:p>
      <w:pPr>
        <w:pStyle w:val="ListBullet"/>
      </w:pPr>
      <w:r>
        <w:t>L₁ = {"01", "10"}. This is a finite language.</w:t>
      </w:r>
    </w:p>
    <w:p>
      <w:pPr>
        <w:pStyle w:val="ListBullet"/>
      </w:pPr>
      <w:r>
        <w:t>L₂ = {w ∈ Σ* | w contains an even number of 1s}. This is an infinite language. Strings like "00", "11", "0110", "1111", ε are in L₂. Strings like "01", "100", "111" are not.</w:t>
      </w:r>
    </w:p>
    <w:p>
      <w:pPr>
        <w:pStyle w:val="ListBullet"/>
      </w:pPr>
      <w:r>
        <w:t>L₃ = {ε, "0", "00", "000", ...}. This is the language of all strings consisting only of zeros. It is infinite.</w:t>
      </w:r>
    </w:p>
    <w:p>
      <w:pPr>
        <w:pStyle w:val="ListBullet"/>
      </w:pPr>
      <w:r>
        <w:t>L₄ = Σ*. This is the language containing all possible strings over Σ. It is infinite.</w:t>
      </w:r>
    </w:p>
    <w:p>
      <w:pPr>
        <w:pStyle w:val="ListBullet"/>
      </w:pPr>
      <w:r>
        <w:t>L₅ = {"010101"}. This is a finite language with just one string.</w:t>
      </w:r>
    </w:p>
    <w:p>
      <w:pPr>
        <w:pStyle w:val="Heading3"/>
      </w:pPr>
      <w:r>
        <w:t>The Empty Language (∅) vs. The Language Containing Only the Empty String ({ε})</w:t>
      </w:r>
    </w:p>
    <w:p>
      <w:r>
        <w:t>A common point of confusion is differentiating the empty language from a language containing the empty string. While they sound similar, they are distinct concepts.</w:t>
      </w:r>
    </w:p>
    <w:p>
      <w:r>
        <w:rPr>
          <w:b/>
        </w:rPr>
        <w:t>Empty Language (∅ or {}):</w:t>
      </w:r>
      <w:r>
        <w:t xml:space="preserve"> The language that contains no strings. It is a subset of Σ* for any Σ, specifically the empty subset.</w:t>
      </w:r>
    </w:p>
    <w:p>
      <w:r>
        <w:t>The empty language is a set with zero elements (strings). It doesn't contain ε; it contains nothing at all.</w:t>
      </w:r>
    </w:p>
    <w:p>
      <w:r>
        <w:rPr>
          <w:b/>
        </w:rPr>
        <w:t>Language Containing Only the Empty String ({ε}):</w:t>
      </w:r>
      <w:r>
        <w:t xml:space="preserve"> The language that contains exactly one string, which is the empty string ε. This is a subset of Σ* for any Σ, specifically the subset containing only ε.</w:t>
      </w:r>
    </w:p>
    <w:p>
      <w:r>
        <w:t>This language is a set with one element (string). That single element happens to be the empty string ε. So, {ε} ≠ ∅.</w:t>
      </w:r>
    </w:p>
    <w:p>
      <w:r>
        <w:rPr>
          <w:i/>
        </w:rPr>
        <w:t>[Table: Comparing ∅ and {ε}]</w:t>
        <w:br/>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Empty Language (∅)</w:t>
            </w:r>
          </w:p>
        </w:tc>
        <w:tc>
          <w:tcPr>
            <w:tcW w:type="dxa" w:w="2880"/>
          </w:tcPr>
          <w:p>
            <w:r>
              <w:t>Language {ε}</w:t>
            </w:r>
          </w:p>
        </w:tc>
      </w:tr>
      <w:tr>
        <w:tc>
          <w:tcPr>
            <w:tcW w:type="dxa" w:w="2880"/>
          </w:tcPr>
          <w:p>
            <w:r>
              <w:t>Number of strings</w:t>
            </w:r>
          </w:p>
        </w:tc>
        <w:tc>
          <w:tcPr>
            <w:tcW w:type="dxa" w:w="2880"/>
          </w:tcPr>
          <w:p>
            <w:r>
              <w:t>0</w:t>
            </w:r>
          </w:p>
        </w:tc>
        <w:tc>
          <w:tcPr>
            <w:tcW w:type="dxa" w:w="2880"/>
          </w:tcPr>
          <w:p>
            <w:r>
              <w:t>1</w:t>
            </w:r>
          </w:p>
        </w:tc>
      </w:tr>
      <w:tr>
        <w:tc>
          <w:tcPr>
            <w:tcW w:type="dxa" w:w="2880"/>
          </w:tcPr>
          <w:p>
            <w:r>
              <w:t>Does it contain ε?</w:t>
            </w:r>
          </w:p>
        </w:tc>
        <w:tc>
          <w:tcPr>
            <w:tcW w:type="dxa" w:w="2880"/>
          </w:tcPr>
          <w:p>
            <w:r>
              <w:t>No</w:t>
            </w:r>
          </w:p>
        </w:tc>
        <w:tc>
          <w:tcPr>
            <w:tcW w:type="dxa" w:w="2880"/>
          </w:tcPr>
          <w:p>
            <w:r>
              <w:t>Yes</w:t>
            </w:r>
          </w:p>
        </w:tc>
      </w:tr>
      <w:tr>
        <w:tc>
          <w:tcPr>
            <w:tcW w:type="dxa" w:w="2880"/>
          </w:tcPr>
          <w:p>
            <w:r>
              <w:t>Is it a set?</w:t>
            </w:r>
          </w:p>
        </w:tc>
        <w:tc>
          <w:tcPr>
            <w:tcW w:type="dxa" w:w="2880"/>
          </w:tcPr>
          <w:p>
            <w:r>
              <w:t>Yes</w:t>
            </w:r>
          </w:p>
        </w:tc>
        <w:tc>
          <w:tcPr>
            <w:tcW w:type="dxa" w:w="2880"/>
          </w:tcPr>
          <w:p>
            <w:r>
              <w:t>Yes</w:t>
            </w:r>
          </w:p>
        </w:tc>
      </w:tr>
      <w:tr>
        <w:tc>
          <w:tcPr>
            <w:tcW w:type="dxa" w:w="2880"/>
          </w:tcPr>
          <w:p>
            <w:r>
              <w:t>Is it a language?</w:t>
            </w:r>
          </w:p>
        </w:tc>
        <w:tc>
          <w:tcPr>
            <w:tcW w:type="dxa" w:w="2880"/>
          </w:tcPr>
          <w:p>
            <w:r>
              <w:t>Yes</w:t>
            </w:r>
          </w:p>
        </w:tc>
        <w:tc>
          <w:tcPr>
            <w:tcW w:type="dxa" w:w="2880"/>
          </w:tcPr>
          <w:p>
            <w:r>
              <w:t>Yes</w:t>
            </w:r>
          </w:p>
        </w:tc>
      </w:tr>
    </w:tbl>
    <w:p>
      <w:pPr>
        <w:pStyle w:val="Heading2"/>
      </w:pPr>
      <w:r>
        <w:t>Summary</w:t>
      </w:r>
    </w:p>
    <w:p>
      <w:r>
        <w:t>In summary, we have defined the foundational elements of formal language theory:</w:t>
      </w:r>
    </w:p>
    <w:p>
      <w:pPr>
        <w:pStyle w:val="ListBullet"/>
      </w:pPr>
      <w:r>
        <w:t xml:space="preserve">An </w:t>
      </w:r>
      <w:r>
        <w:rPr>
          <w:b/>
        </w:rPr>
        <w:t>alphabet Σ</w:t>
      </w:r>
      <w:r>
        <w:t xml:space="preserve"> is a finite, non-empty set of symbols.</w:t>
      </w:r>
    </w:p>
    <w:p>
      <w:pPr>
        <w:pStyle w:val="ListBullet"/>
      </w:pPr>
      <w:r>
        <w:t xml:space="preserve">A </w:t>
      </w:r>
      <w:r>
        <w:rPr>
          <w:b/>
        </w:rPr>
        <w:t>string</w:t>
      </w:r>
      <w:r>
        <w:t xml:space="preserve"> is a finite sequence of symbols from Σ. The </w:t>
      </w:r>
      <w:r>
        <w:rPr>
          <w:b/>
        </w:rPr>
        <w:t>empty string ε</w:t>
      </w:r>
      <w:r>
        <w:t xml:space="preserve"> is the unique string of length 0.</w:t>
      </w:r>
    </w:p>
    <w:p>
      <w:pPr>
        <w:pStyle w:val="ListBullet"/>
      </w:pPr>
      <w:r>
        <w:rPr>
          <w:b/>
        </w:rPr>
        <w:t>Σ</w:t>
      </w:r>
      <w:r>
        <w:rPr>
          <w:i/>
        </w:rPr>
        <w:t xml:space="preserve"> is the set of all finite strings over Σ, including ε. </w:t>
      </w:r>
      <w:r>
        <w:rPr>
          <w:i/>
        </w:rPr>
        <w:t>Σ⁺</w:t>
      </w:r>
      <w:r>
        <w:t>* is the set of all non-empty finite strings over Σ.</w:t>
      </w:r>
    </w:p>
    <w:p>
      <w:pPr>
        <w:pStyle w:val="ListBullet"/>
      </w:pPr>
      <w:r>
        <w:t xml:space="preserve">A </w:t>
      </w:r>
      <w:r>
        <w:rPr>
          <w:b/>
        </w:rPr>
        <w:t>language L</w:t>
      </w:r>
      <w:r>
        <w:t xml:space="preserve"> over Σ is any subset of Σ</w:t>
      </w:r>
      <w:r>
        <w:rPr>
          <w:i/>
        </w:rPr>
        <w:t xml:space="preserve">. This subset can be finite or infinite. The </w:t>
      </w:r>
      <w:r>
        <w:rPr>
          <w:i/>
        </w:rPr>
        <w:t>empty language ∅</w:t>
      </w:r>
      <w:r>
        <w:rPr>
          <w:i/>
        </w:rPr>
        <w:t xml:space="preserve"> contains no strings, while the language </w:t>
      </w:r>
      <w:r>
        <w:rPr>
          <w:i/>
        </w:rPr>
        <w:t>{ε}</w:t>
      </w:r>
      <w:r>
        <w:t>* contains only the empty string.</w:t>
      </w:r>
    </w:p>
    <w:p>
      <w:r>
        <w:t>These precise definitions allow us to formally describe the inputs and outputs of computational processes and lay the groundwork for studying their properties.</w:t>
      </w:r>
    </w:p>
    <w:p>
      <w:pPr>
        <w:pStyle w:val="Heading1"/>
      </w:pPr>
      <w:r>
        <w:t>T1.1.2 Overview of Automata and Grammars</w:t>
      </w:r>
    </w:p>
    <w:p>
      <w:pPr>
        <w:pStyle w:val="Heading2"/>
      </w:pPr>
      <w:r>
        <w:t>Introduction</w:t>
      </w:r>
    </w:p>
    <w:p>
      <w:r>
        <w:t xml:space="preserve">Welcome to the foundational concepts of Theory of Computation. In this course module, we begin by exploring the fundamental building blocks used to formally describe and understand computation and the languages it processes. At the heart of this lies the study of formal languages, and the two primary mechanisms we use to specify these languages: </w:t>
      </w:r>
      <w:r>
        <w:rPr>
          <w:b/>
        </w:rPr>
        <w:t>Automata</w:t>
      </w:r>
      <w:r>
        <w:t xml:space="preserve"> and </w:t>
      </w:r>
      <w:r>
        <w:rPr>
          <w:b/>
        </w:rPr>
        <w:t>Grammars</w:t>
      </w:r>
      <w:r>
        <w:t>. While seemingly different – one acting as a machine, the other as a set of rules – they are deeply interconnected and provide complementary perspectives on the structure of computation and language.</w:t>
      </w:r>
    </w:p>
    <w:p>
      <w:pPr>
        <w:pStyle w:val="Heading2"/>
      </w:pPr>
      <w:r>
        <w:t>Formal Languages: The Subject of Study</w:t>
      </w:r>
    </w:p>
    <w:p>
      <w:pPr>
        <w:pStyle w:val="Heading3"/>
      </w:pPr>
      <w:r>
        <w:t>What is a Formal Language?</w:t>
      </w:r>
    </w:p>
    <w:p>
      <w:r>
        <w:t xml:space="preserve">Before diving into automata and grammars, we must first understand what they are designed to describe. In the context of theoretical computer science, a </w:t>
      </w:r>
      <w:r>
        <w:rPr>
          <w:b/>
        </w:rPr>
        <w:t>formal language</w:t>
      </w:r>
      <w:r>
        <w:t xml:space="preserve"> is a precisely defined set of strings. Unlike natural languages (like English or Hindi), which are full of ambiguity and exceptions, formal languages are mathematical constructs with rigid rules.</w:t>
      </w:r>
    </w:p>
    <w:p>
      <w:r>
        <w:rPr>
          <w:b/>
        </w:rPr>
        <w:t>Alphabet ($\Sigma$):</w:t>
      </w:r>
      <w:r>
        <w:t xml:space="preserve"> A finite, non-empty set of symbols.</w:t>
      </w:r>
    </w:p>
    <w:p>
      <w:r>
        <w:rPr>
          <w:b/>
        </w:rPr>
        <w:t>String:</w:t>
      </w:r>
      <w:r>
        <w:t xml:space="preserve"> A finite sequence of symbols from an alphabet.</w:t>
      </w:r>
    </w:p>
    <w:p>
      <w:r>
        <w:rPr>
          <w:b/>
        </w:rPr>
        <w:t>Formal Language (L):</w:t>
      </w:r>
      <w:r>
        <w:t xml:space="preserve"> A subset of all possible finite strings over a given alphabet $\Sigma$. That is, $L \subseteq \Sigma^</w:t>
      </w:r>
      <w:r>
        <w:rPr>
          <w:i/>
        </w:rPr>
        <w:t>$, where $\Sigma^</w:t>
      </w:r>
      <w:r>
        <w:t>$ is the set of all possible strings (including the empty string, $\epsilon$) that can be formed using symbols from $\Sigma$.</w:t>
      </w:r>
    </w:p>
    <w:p>
      <w:r>
        <w:t>Formal languages are used to model many things in computing, such as programming language syntax, data formats (like XML or JSON structure), communication protocols, or even the set of valid inputs for a specific program.</w:t>
      </w:r>
    </w:p>
    <w:p>
      <w:pPr>
        <w:pStyle w:val="Heading2"/>
      </w:pPr>
      <w:r>
        <w:t>Formal Automata: Recognizing Languages</w:t>
      </w:r>
    </w:p>
    <w:p>
      <w:pPr>
        <w:pStyle w:val="Heading3"/>
      </w:pPr>
      <w:r>
        <w:t>Definition of a Formal Automaton</w:t>
      </w:r>
    </w:p>
    <w:p>
      <w:r>
        <w:t>A formal automaton (plural: automata) is an abstract mathematical model of a machine. It is designed to process input strings and determine whether they belong to a specific formal language. Think of it as a conceptual "language detector".</w:t>
      </w:r>
    </w:p>
    <w:p>
      <w:r>
        <w:rPr>
          <w:b/>
        </w:rPr>
        <w:t>Formal Automaton:</w:t>
      </w:r>
      <w:r>
        <w:t xml:space="preserve"> A mathematical model consisting of a set of states, a finite input alphabet, a transition function that dictates how the machine moves between states based on the current state and input symbol, a designated start state, and a set of final (or accepting) states.</w:t>
      </w:r>
    </w:p>
    <w:p>
      <w:r>
        <w:t xml:space="preserve">The automaton reads an input string symbol by symbol, starting in the initial state. Based on the current state and the symbol read, it transitions to a new state according to its transition function. After reading the entire string, if the automaton ends in one of its final states, the string is considered </w:t>
      </w:r>
      <w:r>
        <w:rPr>
          <w:b/>
        </w:rPr>
        <w:t>accepted</w:t>
      </w:r>
      <w:r>
        <w:t xml:space="preserve">; otherwise, it is </w:t>
      </w:r>
      <w:r>
        <w:rPr>
          <w:b/>
        </w:rPr>
        <w:t>rejected</w:t>
      </w:r>
      <w:r>
        <w:t>. The set of all strings accepted by an automaton constitutes the formal language it defines.</w:t>
      </w:r>
    </w:p>
    <w:p>
      <w:pPr>
        <w:pStyle w:val="Heading3"/>
      </w:pPr>
      <w:r>
        <w:t>Purpose: Recognition</w:t>
      </w:r>
    </w:p>
    <w:p>
      <w:r>
        <w:t xml:space="preserve">The primary purpose of an automaton is </w:t>
      </w:r>
      <w:r>
        <w:rPr>
          <w:b/>
        </w:rPr>
        <w:t>recognition</w:t>
      </w:r>
      <w:r>
        <w:t>. Given a formal language $L$ and an arbitrary string $w$, an automaton for $L$ acts as a binary checker: it tells you definitively whether $w \in L$ or $w \notin L$. This is analogous to how a compiler's lexical analyzer uses finite automata to recognize valid tokens (keywords, identifiers, etc.) in source code.</w:t>
      </w:r>
    </w:p>
    <w:p>
      <w:pPr>
        <w:pStyle w:val="Heading4"/>
      </w:pPr>
      <w:r>
        <w:t>Example:</w:t>
      </w:r>
    </w:p>
    <w:p>
      <w:r>
        <w:rPr>
          <w:b/>
        </w:rPr>
        <w:t>Analogy: Vending Machine</w:t>
      </w:r>
      <w:r>
        <w:br/>
        <w:t>Consider a simple vending machine that dispenses a candy bar after receiving exactly 50 cents in any combination of 10-cent and 20-cent coins.</w:t>
        <w:br/>
        <w:t xml:space="preserve">-   </w:t>
      </w:r>
      <w:r>
        <w:rPr>
          <w:b/>
        </w:rPr>
        <w:t>States:</w:t>
      </w:r>
      <w:r>
        <w:t xml:space="preserve"> "0 cents collected", "10 cents collected", "20 cents collected", "30 cents collected", "40 cents collected", "50 cents collected (Accept)".</w:t>
        <w:br/>
        <w:t xml:space="preserve">-   </w:t>
      </w:r>
      <w:r>
        <w:rPr>
          <w:b/>
        </w:rPr>
        <w:t>Alphabet:</w:t>
      </w:r>
      <w:r>
        <w:t xml:space="preserve"> {10-cent coin, 20-cent coin}.</w:t>
        <w:br/>
        <w:t xml:space="preserve">-   </w:t>
      </w:r>
      <w:r>
        <w:rPr>
          <w:b/>
        </w:rPr>
        <w:t>Transitions:</w:t>
      </w:r>
      <w:r>
        <w:t xml:space="preserve"> From "0 cents" with a 10-cent coin go to "10 cents"; from "10 cents" with a 20-cent coin go to "30 cents", etc.</w:t>
        <w:br/>
        <w:t xml:space="preserve">-   </w:t>
      </w:r>
      <w:r>
        <w:rPr>
          <w:b/>
        </w:rPr>
        <w:t>Start State:</w:t>
      </w:r>
      <w:r>
        <w:t xml:space="preserve"> "0 cents collected".</w:t>
        <w:br/>
        <w:t xml:space="preserve">-   </w:t>
      </w:r>
      <w:r>
        <w:rPr>
          <w:b/>
        </w:rPr>
        <w:t>Accepting State:</w:t>
      </w:r>
      <w:r>
        <w:t xml:space="preserve"> "50 cents collected".</w:t>
        <w:br/>
        <w:t>If you insert coins such that the machine reaches the "50 cents collected" state after your last coin, the sequence of coin insertions (the input string) is "accepted", and you get candy. Any other sequence leading to a different final state (or getting stuck) is "rejected". This machine recognizes the "language" of valid coin sequences that total 50 cents.</w:t>
      </w:r>
    </w:p>
    <w:p>
      <w:pPr>
        <w:pStyle w:val="Heading2"/>
      </w:pPr>
      <w:r>
        <w:t>Formal Grammars: Generating Languages</w:t>
      </w:r>
    </w:p>
    <w:p>
      <w:pPr>
        <w:pStyle w:val="Heading3"/>
      </w:pPr>
      <w:r>
        <w:t>Definition of a Formal Grammar</w:t>
      </w:r>
    </w:p>
    <w:p>
      <w:r>
        <w:t>A formal grammar is a set of rules that specify how to construct or generate all valid strings belonging to a formal language. Instead of checking if a string is valid (recognition), a grammar provides the blueprint for building valid strings from scratch.</w:t>
      </w:r>
    </w:p>
    <w:p>
      <w:r>
        <w:rPr>
          <w:b/>
        </w:rPr>
        <w:t>Formal Grammar (G):</w:t>
      </w:r>
      <w:r>
        <w:t xml:space="preserve"> A 4-tuple $(V, \Sigma, P, S)$ where:</w:t>
        <w:br/>
        <w:t>-   $V$: A finite set of non-terminal symbols (variables).</w:t>
        <w:br/>
        <w:t>-   $\Sigma$: A finite set of terminal symbols (the alphabet of the language, disjoint from $V$).</w:t>
        <w:br/>
        <w:t>-   $P$: A finite set of production rules, each of the form $\alpha \rightarrow \beta$, where $\alpha$ and $\beta$ are strings of symbols from $(V \cup \Sigma)^*$, with $\alpha$ containing at least one non-terminal.</w:t>
        <w:br/>
        <w:t>-   $S$: A distinguished start symbol ($S \in V$).</w:t>
      </w:r>
    </w:p>
    <w:p>
      <w:r>
        <w:t>Starting with the start symbol $S$, we repeatedly apply the production rules. A rule $\alpha \rightarrow \beta$ means that any occurrence of the string $\alpha$ in our current sequence can be replaced by the string $\beta$. We continue this process until the sequence contains only terminal symbols. The set of all possible strings composed solely of terminal symbols that can be derived from the start symbol $S$ constitutes the formal language defined by the grammar.</w:t>
      </w:r>
    </w:p>
    <w:p>
      <w:pPr>
        <w:pStyle w:val="Heading3"/>
      </w:pPr>
      <w:r>
        <w:t>Purpose: Generation</w:t>
      </w:r>
    </w:p>
    <w:p>
      <w:r>
        <w:t xml:space="preserve">The primary purpose of a grammar is </w:t>
      </w:r>
      <w:r>
        <w:rPr>
          <w:b/>
        </w:rPr>
        <w:t>generation</w:t>
      </w:r>
      <w:r>
        <w:t>. It provides the rules necessary to produce all and only the strings that are members of the defined language. This is fundamental to tasks like parsing in compilers, where the structure of a program (a string) is analyzed to see if it conforms to the language's grammar, or in natural language processing, where grammars are used to understand or generate sentences.</w:t>
      </w:r>
    </w:p>
    <w:p>
      <w:pPr>
        <w:pStyle w:val="Heading4"/>
      </w:pPr>
      <w:r>
        <w:t>Example:</w:t>
      </w:r>
    </w:p>
    <w:p>
      <w:r>
        <w:rPr>
          <w:b/>
        </w:rPr>
        <w:t>Analogy: Sentence Construction Rules</w:t>
      </w:r>
      <w:r>
        <w:br/>
        <w:t>Consider simplified rules for building English sentences:</w:t>
        <w:br/>
        <w:t>-   Rule 1: Sentence $\rightarrow$ Noun_Phrase Verb_Phrase</w:t>
        <w:br/>
        <w:t>-   Rule 2: Noun_Phrase $\rightarrow$ Determiner Noun</w:t>
        <w:br/>
        <w:t>-   Rule 3: Verb_Phrase $\rightarrow$ Verb Noun_Phrase</w:t>
        <w:br/>
        <w:t>-   Rule 4: Determiner $\rightarrow$ the</w:t>
        <w:br/>
        <w:t>-   Rule 5: Determiner $\rightarrow$ a</w:t>
        <w:br/>
        <w:t>-   Rule 6: Noun $\rightarrow$ cat</w:t>
        <w:br/>
        <w:t>-   Rule 7: Noun $\rightarrow$ dog</w:t>
        <w:br/>
        <w:t>-   Rule 8: Verb $\rightarrow$ chased</w:t>
        <w:br/>
        <w:t>-   Rule 9: Verb $\rightarrow$ ate</w:t>
        <w:br/>
        <w:br/>
        <w:t>Starting with 'Sentence', we can apply rules to generate strings:</w:t>
        <w:br/>
        <w:t>Sentence $\xrightarrow{\text{Rule 1}}$ Noun_Phrase Verb_Phrase</w:t>
        <w:br/>
        <w:t>$\xrightarrow{\text{Rule 2}}$ Determiner Noun Verb_Phrase</w:t>
        <w:br/>
        <w:t>$\xrightarrow{\text{Rule 4}}$ the Noun Verb_Phrase</w:t>
        <w:br/>
        <w:t>$\xrightarrow{\text{Rule 6}}$ the cat Verb_Phrase</w:t>
        <w:br/>
        <w:t>$\xrightarrow{\text{Rule 3}}$ the cat Verb Noun_Phrase</w:t>
        <w:br/>
        <w:t>$\xrightarrow{\text{Rule 8}}$ the cat chased Noun_Phrase</w:t>
        <w:br/>
        <w:t>$\xrightarrow{\text{Rule 2}}$ the cat chased Determiner Noun</w:t>
        <w:br/>
        <w:t>$\xrightarrow{\text{Rule 5}}$ the cat chased a Noun</w:t>
        <w:br/>
        <w:t>$\xrightarrow{\text{Rule 7}}$ the cat chased a dog</w:t>
        <w:br/>
        <w:br/>
        <w:t>The resulting terminal string "the cat chased a dog" is a valid string in the language defined by these rules. The grammar generates all such valid sentences.</w:t>
      </w:r>
    </w:p>
    <w:p>
      <w:pPr>
        <w:pStyle w:val="Heading2"/>
      </w:pPr>
      <w:r>
        <w:t>The Relationship: Recognition vs. Generation</w:t>
      </w:r>
    </w:p>
    <w:p>
      <w:r>
        <w:t xml:space="preserve">Automata and Grammars represent two fundamental, often equivalent, ways of specifying the </w:t>
      </w:r>
      <w:r>
        <w:rPr>
          <w:i/>
        </w:rPr>
        <w:t>exact same set</w:t>
      </w:r>
      <w:r>
        <w:t xml:space="preserve"> of strings – a formal language. Automata provide a </w:t>
      </w:r>
      <w:r>
        <w:rPr>
          <w:b/>
        </w:rPr>
        <w:t>recognition</w:t>
      </w:r>
      <w:r>
        <w:t xml:space="preserve"> mechanism (checking if a string is in the set), while Grammars provide a </w:t>
      </w:r>
      <w:r>
        <w:rPr>
          <w:b/>
        </w:rPr>
        <w:t>generation</w:t>
      </w:r>
      <w:r>
        <w:t xml:space="preserve"> mechanism (providing rules to build strings in the set).</w:t>
      </w:r>
    </w:p>
    <w:p>
      <w:r>
        <w:t>For many classes of formal languages, there is a direct correspondence between automata and grammars. For instance, the set of languages recognized by Finite Automata (FAs) is precisely the set of languages generated by Regular Grammars. Similarly, the set of languages recognized by Pushdown Automata (PDAs) is precisely the set of languages generated by Context-Free Grammars (CFGs). This deep connection is a cornerstone of formal language theory and highlights the duality between analyzing structure (recognition) and composing structure (generation).</w:t>
      </w:r>
    </w:p>
    <w:p>
      <w:r>
        <w:t>Understanding this relationship is crucial. It means that if you can define a language with a grammar, you can often design a machine to recognize strings in that language, and vice versa. This duality is heavily exploited in areas like compiler design, where grammars define the programming language syntax and automata-based techniques are used to parse and validate source code.</w:t>
      </w:r>
    </w:p>
    <w:p>
      <w:pPr>
        <w:pStyle w:val="Heading2"/>
      </w:pPr>
      <w:r>
        <w:t>Conclusion</w:t>
      </w:r>
    </w:p>
    <w:p>
      <w:r>
        <w:t xml:space="preserve">In summary, formal automata and formal grammars are two sides of the same coin in the study of formal languages. Automata are abstract machines focused on </w:t>
      </w:r>
      <w:r>
        <w:rPr>
          <w:b/>
        </w:rPr>
        <w:t>recognizing</w:t>
      </w:r>
      <w:r>
        <w:t xml:space="preserve"> strings that belong to a language, while Grammars are rule systems focused on </w:t>
      </w:r>
      <w:r>
        <w:rPr>
          <w:b/>
        </w:rPr>
        <w:t>generating</w:t>
      </w:r>
      <w:r>
        <w:t xml:space="preserve"> those strings. Both are powerful mathematical tools for precisely defining sets of strings and are fundamental concepts that will underpin much of our study in the theory of computation, from understanding the limits of computation to designing programming languages and compilers.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