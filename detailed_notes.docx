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&lt;div class="content-topic-header"&gt;&lt;span class="content-topic-id"&gt;T1&lt;/span&gt;&lt;/div&gt;&lt;div class="content-container"&gt;&lt;code&gt;&lt;/code&gt;`html</w:t>
      </w:r>
    </w:p>
    <w:p>
      <w:r>
        <w:t>&lt;h1&gt;Theory of Computation: An Introduction (T1)&lt;/h1&gt;</w:t>
      </w:r>
    </w:p>
    <w:p>
      <w:r>
        <w:t>&lt;p&gt;Welcome to the foundational study of Theory of Computation (ToC). This field represents the bedrock of computer science, delving into the fundamental capabilities and limitations of algorithmic processes. Much like physics explores the fundamental laws governing the universe, ToC investigates the inherent principles that govern computation itself. It asks profound questions about what problems can be solved computationally, how efficiently they can be solved, and what theoretical machines are required to solve them. This introductory module sets the stage for our exploration, defining the scope of ToC, examining its historical trajectory, outlining its core concerns, and establishing its pervasive relevance across the technological landscape.&lt;/p&gt;</w:t>
      </w:r>
    </w:p>
    <w:p>
      <w:r>
        <w:t>&lt;h2&gt;1. The Scope and Definition of Theory of Computation&lt;/h2&gt;</w:t>
      </w:r>
    </w:p>
    <w:p>
      <w:r>
        <w:t>&lt;p&gt;Theory of Computation is a branch of computer science and mathematics that focuses on abstract models of computation and the problems that can be solved using these models. At its heart, ToC is concerned with two fundamental questions:&lt;/p&gt;</w:t>
      </w:r>
    </w:p>
    <w:p>
      <w:r>
        <w:t>&lt;ol&gt;</w:t>
      </w:r>
    </w:p>
    <w:p>
      <w:r>
        <w:t>&lt;li&gt;What are the ultimate capabilities and limitations of computers? (What can be computed?)&lt;/li&gt;</w:t>
      </w:r>
    </w:p>
    <w:p>
      <w:r>
        <w:t>&lt;li&gt;What is the minimum amount of resources (time, space) required to solve a problem? (How efficiently can it be computed?)&lt;/li&gt;</w:t>
      </w:r>
    </w:p>
    <w:p>
      <w:r>
        <w:t>&lt;/ol&gt;</w:t>
      </w:r>
    </w:p>
    <w:p>
      <w:r>
        <w:t>&lt;p&gt;Unlike applied areas of computer science that focus on building specific systems or software, ToC abstracts away the details of physical machines and programming languages to study the intrinsic nature of computation. It provides the theoretical underpinnings for understanding algorithms, programming languages, artificial intelligence, cryptography, and even hardware design.&lt;/p&gt;</w:t>
      </w:r>
    </w:p>
    <w:p>
      <w:r>
        <w:t>&lt;p&gt;Defining "computation" rigorously is central to the field. While intuitive notions exist, ToC relies on formal models to capture the essence of algorithmic processes. These models, discussed further below, provide precise definitions of what constitutes a computable function or a solvable problem. A seminal definition posits computation as any process that can be carried out by a Turing machine [Turing 1936].&lt;/p&gt;</w:t>
      </w:r>
    </w:p>
    <w:p>
      <w:r>
        <w:t>&lt;p&gt;&lt;strong&gt;Scholarly Analogy: ToC as the Physics of Computation&lt;/strong&gt;&lt;/p&gt;</w:t>
      </w:r>
    </w:p>
    <w:p>
      <w:r>
        <w:t>&lt;p&gt;Consider physics. It seeks universal laws governing matter and energy, independent of specific materials or devices. Similarly, ToC seeks universal laws governing computation, independent of specific hardware architectures or programming languages. Just as physical laws dictate what is possible in the physical world, the principles derived from ToC dictate what is possible (and impossible) in the computational world and provide bounds on efficiency.&lt;/p&gt;</w:t>
      </w:r>
    </w:p>
    <w:p>
      <w:r>
        <w:t>&lt;h2&gt;2. The Three Pillars of Theory of Computation&lt;/h2&gt;</w:t>
      </w:r>
    </w:p>
    <w:p>
      <w:r>
        <w:t>&lt;p&gt;The field of Theory of Computation is traditionally divided into three interconnected branches, each addressing different facets of computation:&lt;/p&gt;</w:t>
      </w:r>
    </w:p>
    <w:p>
      <w:r>
        <w:t>&lt;h3&gt;2.1. Automata Theory&lt;/h3&gt;</w:t>
      </w:r>
    </w:p>
    <w:p>
      <w:r>
        <w:t>&lt;p&gt;&lt;strong&gt;Focus:&lt;/strong&gt; Abstract machines (automata) and the computational problems they can solve, often characterized by the formal languages they can recognize or generate.&lt;/p&gt;</w:t>
      </w:r>
    </w:p>
    <w:p>
      <w:r>
        <w:t>&lt;p&gt;Automata theory studies mathematical models of machines and their capabilities. These models are typically defined by states, transitions between states, and input/output. The simplest models include:&lt;/p&gt;</w:t>
      </w:r>
    </w:p>
    <w:p>
      <w:r>
        <w:t>&lt;ul&gt;</w:t>
      </w:r>
    </w:p>
    <w:p>
      <w:r>
        <w:t>&lt;li&gt;&lt;strong&gt;Finite Automata (FA):&lt;/strong&gt; Machines with a finite number of states. They are used to model systems with limited memory, such as state machines in digital circuits, text processing (regular expressions), and lexical analysis in compilers. They recognize regular languages [Kleene 1956].&lt;/li&gt;</w:t>
      </w:r>
    </w:p>
    <w:p>
      <w:r>
        <w:t>&lt;li&gt;&lt;strong&gt;Pushdown Automata (PDA):&lt;/strong&gt; Finite automata augmented with a stack. This added memory allows them to recognize context-free languages, which are essential for parsing programming languages and defining their syntax [Chomsky 1956].&lt;/li&gt;</w:t>
      </w:r>
    </w:p>
    <w:p>
      <w:r>
        <w:t>&lt;li&gt;&lt;strong&gt;Turing Machines (TM):&lt;/strong&gt; A theoretical model consisting of an infinite tape, a head that reads/writes symbols, and a finite set of states. Despite its simplicity, the Turing Machine is considered the most powerful model of computation, capable of simulating any algorithm. It is the cornerstone of computability theory [Turing 1936].&lt;/li&gt;</w:t>
      </w:r>
    </w:p>
    <w:p>
      <w:r>
        <w:t>&lt;/ul&gt;</w:t>
      </w:r>
    </w:p>
    <w:p>
      <w:r>
        <w:t>&lt;p&gt;Automata theory provides a hierarchy of computational power, where more complex machines can solve a wider class of problems. The study of formal languages runs in parallel, linking machine capabilities to the structural properties of languages (sets of strings).&lt;/p&gt;</w:t>
      </w:r>
    </w:p>
    <w:p>
      <w:r>
        <w:t>&lt;h3&gt;2.2. Computability Theory (Recursion Theory)&lt;/h3&gt;</w:t>
      </w:r>
    </w:p>
    <w:p>
      <w:r>
        <w:t>&lt;p&gt;&lt;strong&gt;Focus:&lt;/strong&gt; What problems can be solved algorithmically? The limits of computation.&lt;/p&gt;</w:t>
      </w:r>
    </w:p>
    <w:p>
      <w:r>
        <w:t>&lt;p&gt;Computability theory investigates the fundamental question of whether a problem is solvable by an algorithm at all. It defines what it means for a function to be "computable" or a problem to be "decidable". The central concept is the &lt;a href="https://en.wikipedia.org/wiki/Church%E2%80%93Turing_thesis"&gt;Church-Turing Thesis&lt;/a&gt;, a widely accepted conjecture stating that any function computable by an algorithm can be computed by a Turing Machine [Church 1936, Turing 1936]. This thesis establishes the Turing Machine as a universal model for the very notion of effective computability.&lt;/p&gt;</w:t>
      </w:r>
    </w:p>
    <w:p>
      <w:r>
        <w:t>&lt;p&gt;Key results in computability theory demonstrate that there exist problems that are &lt;em class="content-italic"&gt;undecidable&lt;/em&gt;, meaning no algorithm can provide a correct yes/no answer for all possible inputs. The most famous example is the &lt;a href="https://en.wikipedia.org/wiki/Halting_problem"&gt;Halting Problem&lt;/a&gt;, proven undecidable by Alan Turing: there is no general algorithm that can determine, for any given program and input, whether that program will eventually halt or run forever [Turing 1936].&lt;/p&gt;</w:t>
      </w:r>
    </w:p>
    <w:p>
      <w:r>
        <w:t>&lt;p&gt;Other undecidable problems include determining if two Turing Machines are equivalent, or if a context-free grammar is ambiguous. These results have profound implications, setting fundamental limits on what computers can achieve, regardless of their speed or technological advancement.&lt;/p&gt;</w:t>
      </w:r>
    </w:p>
    <w:p>
      <w:r>
        <w:t>&lt;h3&gt;2.3. Complexity Theory&lt;/h3&gt;</w:t>
      </w:r>
    </w:p>
    <w:p>
      <w:r>
        <w:t>&lt;p&gt;&lt;strong&gt;Focus:&lt;/strong&gt; How efficiently can problems be solved? The resources required for computation.&lt;/p&gt;</w:t>
      </w:r>
    </w:p>
    <w:p>
      <w:r>
        <w:t>&lt;p&gt;Complexity theory goes beyond computability by classifying problems based on the amount of resources (typically time and space/memory) required to solve them. A problem might be computable in principle, but require an exorbitant amount of time or memory, rendering it intractable in practice.&lt;/p&gt;</w:t>
      </w:r>
    </w:p>
    <w:p>
      <w:r>
        <w:t>&lt;p&gt;This field introduces concepts like:&lt;/p&gt;</w:t>
      </w:r>
    </w:p>
    <w:p>
      <w:r>
        <w:t>&lt;ul&gt;</w:t>
      </w:r>
    </w:p>
    <w:p>
      <w:r>
        <w:t>&lt;li&gt;&lt;strong&gt;Time Complexity:&lt;/strong&gt; How the execution time of an algorithm grows with the size of the input (e.g., polynomial time, exponential time).&lt;/li&gt;</w:t>
      </w:r>
    </w:p>
    <w:p>
      <w:r>
        <w:t>&lt;li&gt;&lt;strong&gt;Space Complexity:&lt;/strong&gt; How the memory usage of an algorithm grows with the input size.&lt;/li&gt;</w:t>
      </w:r>
    </w:p>
    <w:p>
      <w:r>
        <w:t>&lt;/ul&gt;</w:t>
      </w:r>
    </w:p>
    <w:p>
      <w:r>
        <w:t>&lt;p&gt;A central concern is the distinction between problems that can be solved in polynomial time (considered "tractable") and those that appear to require exponential time (considered "intractable"). This leads to the classification of problems into complexity classes, such as:&lt;/p&gt;</w:t>
      </w:r>
    </w:p>
    <w:p>
      <w:r>
        <w:t>&lt;ul&gt;</w:t>
      </w:r>
    </w:p>
    <w:p>
      <w:r>
        <w:t>&lt;li&gt;&lt;strong&gt;P:&lt;/strong&gt; The class of decision problems solvable by a deterministic Turing Machine in polynomial time.&lt;/li&gt;</w:t>
      </w:r>
    </w:p>
    <w:p>
      <w:r>
        <w:t>&lt;li&gt;&lt;strong&gt;NP:&lt;/strong&gt; The class of decision problems for which a 'yes' answer can be verified in polynomial time by a deterministic Turing Machine (or solvable in polynomial time by a non-deterministic Turing Machine).&lt;/li&gt;</w:t>
      </w:r>
    </w:p>
    <w:p>
      <w:r>
        <w:t>&lt;/ul&gt;</w:t>
      </w:r>
    </w:p>
    <w:p>
      <w:r>
        <w:t>&lt;p&gt;The most famous open problem in computer science, the &lt;a href="https://en.wikipedia.org/wiki/P_versus_NP_problem"&gt;P versus NP problem&lt;/a&gt;, asks whether every problem whose solution can be quickly verified (NP) can also be quickly solved (P). A proof that P=NP would revolutionize computing, while a proof that P≠NP would formalize the widely held belief that many important problems (like finding optimal schedules or breaking strong encryption) are inherently difficult [Cook 1971, Karp 1972].&lt;/p&gt;</w:t>
      </w:r>
    </w:p>
    <w:p>
      <w:r>
        <w:t>&lt;p&gt;Complexity theory provides the theoretical basis for analyzing algorithm efficiency and understanding the inherent difficulty of computational problems, guiding the design of efficient algorithms and the choice of appropriate problem-solving strategies.&lt;/p&gt;</w:t>
      </w:r>
    </w:p>
    <w:p>
      <w:r>
        <w:t>&lt;h2&gt;3. Historical Context&lt;/h2&gt;</w:t>
      </w:r>
    </w:p>
    <w:p>
      <w:r>
        <w:t>&lt;p&gt;The roots of Theory of Computation are deeply intertwined with foundational questions in mathematics and logic from the late 19th and early 20th centuries. Key historical developments include:&lt;/p&gt;</w:t>
      </w:r>
    </w:p>
    <w:p>
      <w:r>
        <w:t>&lt;ul&gt;</w:t>
      </w:r>
    </w:p>
    <w:p>
      <w:r>
        <w:t>&lt;li&gt;&lt;strong&gt;Hilbert's Programme (early 20th century):&lt;/strong&gt; David Hilbert sought to formalize all of mathematics within an axiomatic system and prove its consistency. This required defining what constitutes a "computable" function or an "effective procedure".&lt;/li&gt;</w:t>
      </w:r>
    </w:p>
    <w:p>
      <w:r>
        <w:t>&lt;li&gt;&lt;strong&gt;The Entscheidungsproblem (Decision Problem):&lt;/strong&gt; Posed by Hilbert, this problem asked for an algorithm that could determine, for any given statement in a formal system, whether that statement is true or false. The negative resolution of this problem by Alonzo Church and Alan Turing demonstrated fundamental limits to algorithmic decidability [Church 1936, Turing 1936].&lt;/li&gt;</w:t>
      </w:r>
    </w:p>
    <w:p>
      <w:r>
        <w:t>&lt;li&gt;&lt;strong&gt;Development of Formal Models:&lt;/strong&gt; In response to the Entscheidungsproblem and the need to define computability, various formal models emerged almost simultaneously in the 1930s:</w:t>
      </w:r>
    </w:p>
    <w:p>
      <w:r>
        <w:t>&lt;ul&gt;</w:t>
      </w:r>
    </w:p>
    <w:p>
      <w:r>
        <w:t>&lt;li&gt;Lambda Calculus (Alonzo Church)&lt;/li&gt;</w:t>
      </w:r>
    </w:p>
    <w:p>
      <w:r>
        <w:t>&lt;li&gt;Recursive Functions (Kurt Gödel, Stephen Kleene)&lt;/li&gt;</w:t>
      </w:r>
    </w:p>
    <w:p>
      <w:r>
        <w:t>&lt;li&gt;Turing Machines (Alan Turing)&lt;/li&gt;</w:t>
      </w:r>
    </w:p>
    <w:p>
      <w:r>
        <w:t>&lt;/ul&gt;</w:t>
      </w:r>
    </w:p>
    <w:p>
      <w:r>
        <w:t>These models were later shown to be equivalent in computational power, providing strong evidence for the Church-Turing Thesis.&lt;/li&gt;</w:t>
      </w:r>
    </w:p>
    <w:p>
      <w:r>
        <w:t>&lt;li&gt;&lt;strong&gt;Post-War Development:&lt;/strong&gt; The rise of electronic computers in the mid-20th century fueled further development. Noam Chomsky's work on formal grammars for natural languages [Chomsky 1956] had a significant impact on automata theory and the study of formal languages, proving highly relevant to programming language design.&lt;/li&gt;</w:t>
      </w:r>
    </w:p>
    <w:p>
      <w:r>
        <w:t>&lt;li&gt;&lt;strong&gt;Birth of Complexity Theory:&lt;/strong&gt; With computers becoming powerful enough to tackle larger problems, the efficiency of algorithms became critical. The formal study of complexity began in the 1960s and 70s with the work of Edmonds, Cobham, Hartmanis, Stearns, Cook, and Karp, leading to the definition of complexity classes and the P vs NP problem.&lt;/li&gt;</w:t>
      </w:r>
    </w:p>
    <w:p>
      <w:r>
        <w:t>&lt;/ul&gt;</w:t>
      </w:r>
    </w:p>
    <w:p>
      <w:r>
        <w:t>&lt;p&gt;&lt;/div&gt;</w:t>
      </w:r>
    </w:p>
    <w:p>
      <w:r>
        <w:t>&lt;div class="content-topic-header"&gt;&lt;span class="content-topic-id"&gt;T1.1&lt;/span&gt;&lt;/div&gt;&lt;div class="content-container"&gt;&lt;code&gt;&lt;/code&gt;`html</w:t>
      </w:r>
    </w:p>
    <w:p>
      <w:r>
        <w:t>&lt;!DOCTYPE html&gt;</w:t>
      </w:r>
    </w:p>
    <w:p>
      <w:r>
        <w:t>&lt;html lang="en"&gt;</w:t>
      </w:r>
    </w:p>
    <w:p>
      <w:r>
        <w:t>&lt;head&gt;</w:t>
      </w:r>
    </w:p>
    <w:p>
      <w:r>
        <w:t>&lt;meta charset="UTF-8"&gt;</w:t>
      </w:r>
    </w:p>
    <w:p>
      <w:r>
        <w:t>&lt;meta name="viewport" content="width=device-width, initial-scale=1.0"&gt;</w:t>
      </w:r>
    </w:p>
    <w:p>
      <w:r>
        <w:t>&lt;title&gt;Lecture Notes: T1.1 - Purpose and Motivation for Studying Theory of Computation&lt;/title&gt;</w:t>
      </w:r>
    </w:p>
    <w:p>
      <w:r>
        <w:t>&lt;style&gt;</w:t>
      </w:r>
    </w:p>
    <w:p>
      <w:r>
        <w:t>body { font-family: 'Palatino Linotype', 'Book Antiqua', Palatino, serif; line-height: 1.6; margin: 0 auto; max-width: 900px; padding: 20px; }</w:t>
      </w:r>
    </w:p>
    <w:p>
      <w:r>
        <w:t>h1, h2, h3, h4 { color: #2c3e50; margin-top: 25px; margin-bottom: 15px; }</w:t>
      </w:r>
    </w:p>
    <w:p>
      <w:r>
        <w:t>h1 { font-size: 2.2em; border-bottom: 2px solid #3498db; padding-bottom: 10px; }</w:t>
      </w:r>
    </w:p>
    <w:p>
      <w:r>
        <w:t>h2 { font-size: 1.8em; border-bottom: 1px solid #eaeaea; padding-bottom: 5px; }</w:t>
      </w:r>
    </w:p>
    <w:p>
      <w:r>
        <w:t>h3 { font-size: 1.4em; }</w:t>
      </w:r>
    </w:p>
    <w:p>
      <w:r>
        <w:t>h4 { font-size: 1.2em; margin-bottom: 10px; }</w:t>
      </w:r>
    </w:p>
    <w:p>
      <w:r>
        <w:t>p { margin-bottom: 15px; text-align: justify; }</w:t>
      </w:r>
    </w:p>
    <w:p>
      <w:r>
        <w:t>strong { color: #34495e; }</w:t>
      </w:r>
    </w:p>
    <w:p>
      <w:r>
        <w:t>em { color: #34495e; font-style: italic; }</w:t>
      </w:r>
    </w:p>
    <w:p>
      <w:r>
        <w:t>ul, ol { margin-bottom: 15px; }</w:t>
      </w:r>
    </w:p>
    <w:p>
      <w:r>
        <w:t>li { margin-bottom: 8px; }</w:t>
      </w:r>
    </w:p>
    <w:p>
      <w:r>
        <w:t>blockquote { border-left: 4px solid #3498db; padding: 10px 15px; margin: 15px 0; background-color: #ecf0f1; font-style: italic; }</w:t>
      </w:r>
    </w:p>
    <w:p>
      <w:r>
        <w:t>code { background-color: #f4f4f4; padding: 2px 5px; border-radius: 4px; font-family: Consolas, Monaco, 'Andale Mono', 'Ubuntu Mono', monospace; }</w:t>
      </w:r>
    </w:p>
    <w:p>
      <w:r>
        <w:t>pre code { display: block; padding: 10px; overflow-x: auto; }</w:t>
      </w:r>
    </w:p>
    <w:p>
      <w:r>
        <w:t>.citation { font-size: 0.9em; color: #555; margin-top: 5px; display: block; }</w:t>
      </w:r>
    </w:p>
    <w:p>
      <w:r>
        <w:t>.discussion-questions { margin-top: 30px; border-top: 1px dashed #ccc; padding-top: 20px; }</w:t>
      </w:r>
    </w:p>
    <w:p>
      <w:r>
        <w:t>.further-reading { margin-top: 30px; border-top: 1px dashed #ccc; padding-top: 20px; }</w:t>
      </w:r>
    </w:p>
    <w:p>
      <w:r>
        <w:t>.figure-suggestion { font-style: italic; color: #555; margin-top: 10px; }</w:t>
      </w:r>
    </w:p>
    <w:p>
      <w:r>
        <w:t>&lt;/style&gt;</w:t>
      </w:r>
    </w:p>
    <w:p>
      <w:r>
        <w:t>&lt;/head&gt;</w:t>
      </w:r>
    </w:p>
    <w:p>
      <w:r>
        <w:t>&lt;body&gt;</w:t>
      </w:r>
    </w:p>
    <w:p>
      <w:r>
        <w:t>&lt;h1&gt;Lecture Notes: T1.1 - Purpose and Motivation for Studying Theory of Computation&lt;/h1&gt;</w:t>
      </w:r>
    </w:p>
    <w:p>
      <w:r>
        <w:t>&lt;p&gt;&lt;strong&gt;Subject:&lt;/strong&gt; Theory of Computation&lt;/p&gt;</w:t>
      </w:r>
    </w:p>
    <w:p>
      <w:r>
        <w:t>&lt;p&gt;&lt;strong&gt;Topic ID:&lt;/strong&gt; T1.1&lt;/p&gt;</w:t>
      </w:r>
    </w:p>
    <w:p>
      <w:r>
        <w:t>&lt;p&gt;&lt;strong&gt;Topic:&lt;/strong&gt; Purpose and Motivation for Studying Theory of Computation&lt;/p&gt;</w:t>
      </w:r>
    </w:p>
    <w:p>
      <w:r>
        <w:t>&lt;p&gt;&lt;strong&gt;Target Audience:&lt;/strong&gt; Btech Level Students&lt;/p&gt;</w:t>
      </w:r>
    </w:p>
    <w:p>
      <w:r>
        <w:t>&lt;h2&gt;1. Introduction: Situating Theory within Practice&lt;/h2&gt;</w:t>
      </w:r>
    </w:p>
    <w:p>
      <w:r>
        <w:t>&lt;p&gt;Welcome to the study of Theory of Computation (ToC). As students pursuing a degree in technology, particularly in fields like computer science or engineering, you are likely immersed in the practical aspects of computation: programming, system design, data management, and algorithm implementation. Given this focus, the question naturally arises: why dedicate significant academic effort to the &lt;em&gt;theory&lt;/em&gt; of computation? This lecture aims to articulate the fundamental purposes and compelling motivations that underpin the study of ToC, demonstrating its critical role not just as an abstract academic pursuit, but as a foundational discipline essential for profound understanding and innovation in computing.&lt;/p&gt;</w:t>
      </w:r>
    </w:p>
    <w:p>
      <w:r>
        <w:t>&lt;p&gt;At its core, Theory of Computation delves into the fundamental capabilities and limitations of computing devices. It asks deep, philosophical, yet eminently practical questions about what problems can be solved by mechanical processes, how efficiently they can be solved, and what makes certain problems inherently harder than others. These questions are not merely intellectual curiosities; their answers have profound implications for the design of algorithms, the architecture of computers, the structure of programming languages, the feasibility of artificial intelligence, and the security of information.&lt;/p&gt;</w:t>
      </w:r>
    </w:p>
    <w:p>
      <w:r>
        <w:t>&lt;p&gt;This topic, T1.1, serves as the essential preamble to the entire subject. It establishes the context and rationale for the formal models, rigorous proofs, and abstract concepts that constitute the bulk of ToC. By understanding the motivations, students can better appreciate the significance of the theoretical constructs and their relevance to the ever-evolving landscape of computing.&lt;/p&gt;</w:t>
      </w:r>
    </w:p>
    <w:p>
      <w:r>
        <w:t>&lt;h2&gt;2. Theoretical Foundation: What is Theory of Computation?&lt;/h2&gt;</w:t>
      </w:r>
    </w:p>
    <w:p>
      <w:r>
        <w:t>&lt;p&gt;Theory of Computation is a subfield of computer science and mathematics that concerns itself with &lt;em&gt;what problems can be solved on a model of computation, using an algorithm, how efficiently they can be solved, and to what degree&lt;/em&gt;. It is a discipline born out of 20th-century quests to formalize the notion of "effective calculability" and the limits of formal systems.&lt;/p&gt;</w:t>
      </w:r>
    </w:p>
    <w:p>
      <w:r>
        <w:t>&lt;p&gt;ToC is traditionally divided into three interconnected areas:&lt;/p&gt;</w:t>
      </w:r>
    </w:p>
    <w:p>
      <w:r>
        <w:t>&lt;ol&gt;</w:t>
      </w:r>
    </w:p>
    <w:p>
      <w:r>
        <w:t>&lt;li&gt;</w:t>
      </w:r>
    </w:p>
    <w:p>
      <w:r>
        <w:t>&lt;strong&gt;Automata Theory:&lt;/strong&gt; The study of abstract machines (or mathematical models of machines) and the computational problems that can be solved using these machines. Key models include Finite Automata (FA), Pushdown Automata (PDA), and Turing Machines (TM). This area is closely linked to the study of formal languages and grammars, forming the basis for understanding syntax and parsing in programming languages.</w:t>
      </w:r>
    </w:p>
    <w:p>
      <w:r>
        <w:t>&lt;span class="citation"&gt;[Hopcroft, Motwani, &amp; Ullman, 2006]&lt;/span&gt;</w:t>
      </w:r>
    </w:p>
    <w:p>
      <w:r>
        <w:t>&lt;/li&gt;</w:t>
      </w:r>
    </w:p>
    <w:p>
      <w:r>
        <w:t>&lt;li&gt;</w:t>
      </w:r>
    </w:p>
    <w:p>
      <w:r>
        <w:t>&lt;strong&gt;Computability Theory:&lt;/strong&gt; This area focuses on the fundamental question of &lt;em&gt;what can be computed at all&lt;/em&gt;. It explores the existence of problems that are algorithmically unsolvable. Central to this is the concept of a &lt;a href="https://en.wikipedia.org/wiki/Turing_machine" target="_blank"&gt;Turing Machine&lt;/a&gt;, often considered the canonical model of general-purpose computation, and the &lt;a href="https://en.wikipedia.org/wiki/Church%E2%80%93Turing_thesis" target="_blank"&gt;Church-Turing Thesis&lt;/a&gt;, which posits that any function computable by an algorithm is computable by a Turing Machine.</w:t>
      </w:r>
    </w:p>
    <w:p>
      <w:r>
        <w:t>&lt;span class="citation"&gt;[Sipser, 2013]&lt;/span&gt;</w:t>
      </w:r>
    </w:p>
    <w:p>
      <w:r>
        <w:t>&lt;/li&gt;</w:t>
      </w:r>
    </w:p>
    <w:p>
      <w:r>
        <w:t>&lt;li&gt;</w:t>
      </w:r>
    </w:p>
    <w:p>
      <w:r>
        <w:t>&lt;strong&gt;Complexity Theory:&lt;/strong&gt; Assuming a problem is computable, this area investigates the resources (primarily time and space) required to solve it. It classifies problems based on their inherent difficulty, leading to complexity classes like P (polynomial time), NP (nondeterministic polynomial time), PSPACE, etc. A major unresolved question, the P vs NP problem, lies at the heart of this field.</w:t>
      </w:r>
    </w:p>
    <w:p>
      <w:r>
        <w:t>&lt;span class="citation"&gt;[Arora &amp; Barak, 2009]&lt;/span&gt;</w:t>
      </w:r>
    </w:p>
    <w:p>
      <w:r>
        <w:t>&lt;/li&gt;</w:t>
      </w:r>
    </w:p>
    <w:p>
      <w:r>
        <w:t>&lt;/ol&gt;</w:t>
      </w:r>
    </w:p>
    <w:p>
      <w:r>
        <w:t>&lt;p class="figure-suggestion"&gt;&lt;em&gt;Figure 1: A simple diagram illustrating the relationship and hierarchy among Automata Theory, Computability Theory, and Complexity Theory, perhaps showing TM subsuming FA and PDA, and Complexity Theory building upon Computability Theory.&lt;/em&gt;&lt;/p&gt;</w:t>
      </w:r>
    </w:p>
    <w:p>
      <w:r>
        <w:t>&lt;p&gt;The motivation for these divisions and their study stems from foundational questions posed in the early 20th century, notably Hilbert's program to formalize mathematics and Gödel's incompleteness theorems, which demonstrated inherent limitations in formal axiomatic systems. The &lt;a href="https://en.wikipedia.org/wiki/Entscheidungsproblem" target="_blank"&gt;Entscheidungsproblem&lt;/a&gt; (decision problem) posed by Hilbert, asking for an algorithm to determine the truth or falsity of any mathematical statement, was a key driver. The independent work of Kurt Gödel, Alonzo Church, Alan Turing, and others in the 1930s provided formalisms (recursive functions, lambda calculus, Turing machines) that proved equivalent in computational power and ultimately demonstrated the &lt;em class="content-italic"&gt;unsolvability&lt;/em&gt; of the Entscheidungsproblem, a landmark result showing that there are fundamental limits to computation and formal reasoning.&lt;/p&gt;</w:t>
      </w:r>
    </w:p>
    <w:p>
      <w:r>
        <w:t>&lt;h2&gt;3. Core Purposes and Motivations for Study&lt;/h2&gt;</w:t>
      </w:r>
    </w:p>
    <w:p>
      <w:r>
        <w:t>&lt;p&gt;Understanding the historical context provides the initial impetus, but the enduring relevance of ToC in modern computing stems from several critical purposes:&lt;/p&gt;</w:t>
      </w:r>
    </w:p>
    <w:p>
      <w:r>
        <w:t>&lt;h3&gt;3.1 Understanding the Fundamental Limits of Computation&lt;/h3&gt;</w:t>
      </w:r>
    </w:p>
    <w:p>
      <w:r>
        <w:t>&lt;p&gt;Perhaps the most profound motivation is to grasp what is inherently possible and impossible for computers to do, regardless of future technological advancements. Computability Theory reveals that some problems are fundamentally unsolvable by any algorithm. The canonical example is the &lt;a href="https://en.wikipedia.org/wiki/Halting_problem" target="_blank"&gt;Halting Problem&lt;/a&gt;: given a program and its input, will the program eventually halt&lt;/div&gt;</w:t>
      </w:r>
    </w:p>
    <w:p>
      <w:r>
        <w:t>&lt;div class="content-topic-header"&gt;&lt;span class="content-topic-id"&gt;T1.1.1&lt;/span&gt;&lt;/div&gt;&lt;div class="content-container"&gt;&lt;code&gt;&lt;/code&gt;`html</w:t>
      </w:r>
    </w:p>
    <w:p>
      <w:r>
        <w:t>&lt;section id="topic-t1.1.1"&gt;</w:t>
      </w:r>
    </w:p>
    <w:p>
      <w:r>
        <w:t>&lt;h2&gt;T1.1.1: Overview of Complexity Theory&lt;/h2&gt;</w:t>
      </w:r>
    </w:p>
    <w:p>
      <w:r>
        <w:t>&lt;p&gt;&lt;strong&gt;Subject:&lt;/strong&gt; Theory of Computation&lt;/p&gt;</w:t>
      </w:r>
    </w:p>
    <w:p>
      <w:r>
        <w:t>&lt;p&gt;&lt;strong&gt;Topic ID:&lt;/strong&gt; T1.1.1&lt;/p&gt;</w:t>
      </w:r>
    </w:p>
    <w:p>
      <w:r>
        <w:t>&lt;p&gt;&lt;strong&gt;Authored By:&lt;/strong&gt; [Your Name/Institution]&lt;/p&gt;</w:t>
      </w:r>
    </w:p>
    <w:p>
      <w:r>
        <w:t>&lt;p&gt;&lt;strong&gt;Date:&lt;/strong&gt; October 26, 2023&lt;/p&gt;</w:t>
      </w:r>
    </w:p>
    <w:p>
      <w:r>
        <w:t>&lt;section id="introduction"&gt;</w:t>
      </w:r>
    </w:p>
    <w:p>
      <w:r>
        <w:t>&lt;h3&gt;1. Introduction: Situating Complexity Theory within Computation&lt;/h3&gt;</w:t>
      </w:r>
    </w:p>
    <w:p>
      <w:r>
        <w:t>&lt;p&gt;</w:t>
      </w:r>
    </w:p>
    <w:p>
      <w:r>
        <w:t>Building upon our foundational understanding of what constitutes computation and why its theoretical study is paramount (as explored in T1 and T1.1), we now transition from the realm of &lt;em&gt;what is computable&lt;/em&gt; to the equally critical domain of &lt;em&gt;how efficiently it can be computed&lt;/em&gt;. The theory of computation, historically rooted in addressing questions of decidability and computability – epitomized by Turing's work on the Halting Problem &lt;cite&gt;[Turing, 1936]&lt;/cite&gt; – reveals that while many problems are algorithmically solvable, the resources required for their solution can vary dramatically. Some problems are solvable in principle but require astronomical amounts of time or memory, rendering them intractable for practical purposes.</w:t>
      </w:r>
    </w:p>
    <w:p>
      <w:r>
        <w:t>&lt;/p&gt;</w:t>
      </w:r>
    </w:p>
    <w:p>
      <w:r>
        <w:t>&lt;p&gt;</w:t>
      </w:r>
    </w:p>
    <w:p>
      <w:r>
        <w:t>This observation gives rise to the field of &lt;strong&gt;Computational Complexity Theory&lt;/strong&gt;. Whereas computability theory draws a line between problems that can be solved by an algorithm and those that cannot, complexity theory investigates the classifiable difficulty of problems that &lt;em class="content-italic"&gt;are&lt;/em&gt; solvable. It seeks to understand and quantify the resources, predominantly time and space, consumed by algorithms as a function of the size of their input. This rigorous analysis allows us to compare the efficiency of different algorithms for the same problem, understand the inherent difficulty of a problem itself (independent of a specific algorithm), and identify the fundamental limitations of efficient computation.</w:t>
      </w:r>
    </w:p>
    <w:p>
      <w:r>
        <w:t>&lt;/p&gt;</w:t>
      </w:r>
    </w:p>
    <w:p>
      <w:r>
        <w:t>&lt;p&gt;</w:t>
      </w:r>
    </w:p>
    <w:p>
      <w:r>
        <w:t>This lecture provides an overview of computational complexity theory, establishing its core definitions, identifying the primary resources measured, and crucially, distinguishing it from the theory of computability. We will lay the groundwork for subsequent explorations into specific complexity classes and advanced analysis techniques.</w:t>
      </w:r>
    </w:p>
    <w:p>
      <w:r>
        <w:t>&lt;/p&gt;</w:t>
      </w:r>
    </w:p>
    <w:p>
      <w:r>
        <w:t>&lt;/section&gt;</w:t>
      </w:r>
    </w:p>
    <w:p>
      <w:r>
        <w:t>&lt;section id="computability-vs-complexity"&gt;</w:t>
      </w:r>
    </w:p>
    <w:p>
      <w:r>
        <w:t>&lt;h3&gt;2. From Computability to Complexity: A Fundamental Distinction&lt;/h3&gt;</w:t>
      </w:r>
    </w:p>
    <w:p>
      <w:r>
        <w:t>&lt;section id="revisiting-computability"&gt;</w:t>
      </w:r>
    </w:p>
    <w:p>
      <w:r>
        <w:t>&lt;h4&gt;2.1. Revisiting Computability&lt;/h4&gt;</w:t>
      </w:r>
    </w:p>
    <w:p>
      <w:r>
        <w:t>&lt;p&gt;</w:t>
      </w:r>
    </w:p>
    <w:p>
      <w:r>
        <w:t>Recall from our discussions on computability that a problem is considered &lt;strong&gt;computable&lt;/strong&gt; (or decidable, for decision problems) if there exists an algorithm that halts on all valid inputs for that problem, producing the correct output. The Church-Turing Thesis posits that any function computable by an algorithm is computable by a Turing Machine, establishing a robust theoretical model for computation &lt;cite&gt;[Sipser, 1997]&lt;/cite&gt;. The focus was primarily on the &lt;em class="content-italic"&gt;existence&lt;/em&gt; of such an algorithm. For instance, the problem of sorting a list of numbers is computable; algorithms like Merge Sort or Quick Sort exist that solve it for any input list.</w:t>
      </w:r>
    </w:p>
    <w:p>
      <w:r>
        <w:t>&lt;/p&gt;</w:t>
      </w:r>
    </w:p>
    <w:p>
      <w:r>
        <w:t>&lt;p&gt;</w:t>
      </w:r>
    </w:p>
    <w:p>
      <w:r>
        <w:t>Conversely, problems like the Halting Problem for Turing Machines are proven to be &lt;strong&gt;uncomputable&lt;/strong&gt; – no general algorithm exists that can determine for an arbitrary program and input whether the program will eventually halt.</w:t>
      </w:r>
    </w:p>
    <w:p>
      <w:r>
        <w:t>&lt;/p&gt;</w:t>
      </w:r>
    </w:p>
    <w:p>
      <w:r>
        <w:t>&lt;/section&gt;</w:t>
      </w:r>
    </w:p>
    <w:p>
      <w:r>
        <w:t>&lt;section id="defining-computational-complexity"&gt;</w:t>
      </w:r>
    </w:p>
    <w:p>
      <w:r>
        <w:t>&lt;h4&gt;2.2. Defining Computational Complexity&lt;/h4&gt;</w:t>
      </w:r>
    </w:p>
    <w:p>
      <w:r>
        <w:t>&lt;p&gt;</w:t>
      </w:r>
    </w:p>
    <w:p>
      <w:r>
        <w:t>While computability asks "Can this problem be solved by an algorithm?", computational complexity asks "How much of a specific resource is needed to solve this problem using an algorithm?".</w:t>
      </w:r>
    </w:p>
    <w:p>
      <w:r>
        <w:t>&lt;/p&gt;</w:t>
      </w:r>
    </w:p>
    <w:p>
      <w:r>
        <w:t>&lt;p&gt;</w:t>
      </w:r>
    </w:p>
    <w:p>
      <w:r>
        <w:t>&lt;strong&gt;Definition: Computational Complexity&lt;/strong&gt;&lt;br/&gt;</w:t>
      </w:r>
    </w:p>
    <w:p>
      <w:r>
        <w:t>Computational Complexity Theory is the study of the resources required to solve computational problems. It focuses on classifying problems based on their inherent difficulty, measured by the minimum amount of resources needed by any algorithm that solves them. The primary resources considered are &lt;strong&gt;time&lt;/strong&gt; (the number of elementary steps) and &lt;strong&gt;space&lt;/strong&gt; (the amount of memory).</w:t>
      </w:r>
    </w:p>
    <w:p>
      <w:r>
        <w:t>&lt;/p&gt;</w:t>
      </w:r>
    </w:p>
    <w:p>
      <w:r>
        <w:t>&lt;p&gt;</w:t>
      </w:r>
    </w:p>
    <w:p>
      <w:r>
        <w:t>The complexity of a problem is typically expressed as a function of the size of the input. For example, an algorithm might take time proportional to the square of the input size, or space proportional to the logarithm of the input size.</w:t>
      </w:r>
    </w:p>
    <w:p>
      <w:r>
        <w:t>&lt;/p&gt;</w:t>
      </w:r>
    </w:p>
    <w:p>
      <w:r>
        <w:t>&lt;/section&gt;</w:t>
      </w:r>
    </w:p>
    <w:p>
      <w:r>
        <w:t>&lt;section id="distinction-and-analogy"&gt;</w:t>
      </w:r>
    </w:p>
    <w:p>
      <w:r>
        <w:t>&lt;h4&gt;2.3. The Crucial Distinction: Computability vs. Complexity&lt;/h4&gt;</w:t>
      </w:r>
    </w:p>
    <w:p>
      <w:r>
        <w:t>&lt;p&gt;</w:t>
      </w:r>
    </w:p>
    <w:p>
      <w:r>
        <w:t>The fundamental difference lies in the scope of inquiry:</w:t>
      </w:r>
    </w:p>
    <w:p>
      <w:r>
        <w:t>&lt;/p&gt;</w:t>
      </w:r>
    </w:p>
    <w:p>
      <w:r>
        <w:t>&lt;ul&gt;</w:t>
      </w:r>
    </w:p>
    <w:p>
      <w:r>
        <w:t>&lt;li&gt;&lt;strong&gt;Computability:&lt;/strong&gt; Concerned with the &lt;em class="content-italic"&gt;existence&lt;/em&gt; of an algorithm. A binary question: Is it solvable (Yes/No)?&lt;/li&gt;</w:t>
      </w:r>
    </w:p>
    <w:p>
      <w:r>
        <w:t>&lt;li&gt;&lt;strong&gt;Complexity:&lt;/strong&gt; Concerned with the &lt;em class="content-italic"&gt;efficiency&lt;/em&gt; of algorithms for solvable problems. A quantitative question: How much time/space is needed (How much)?&lt;/li&gt;</w:t>
      </w:r>
    </w:p>
    <w:p>
      <w:r>
        <w:t>&lt;/ul&gt;</w:t>
      </w:r>
    </w:p>
    <w:p>
      <w:r>
        <w:t>&lt;p&gt;</w:t>
      </w:r>
    </w:p>
    <w:p>
      <w:r>
        <w:t>A problem being computable is a prerequisite for studying its complexity. If a problem is uncomputable, no algorithm exists to solve it, so discussing the resources required by an algorithm is moot. However, a problem being computable does not guarantee that it is efficiently computable. Many computable problems are computationally intractable, meaning they require resources that grow so rapidly with input size (e.g., exponentially) that they cannot be solved for even moderately large inputs within realistic timeframes or memory limits.</w:t>
      </w:r>
    </w:p>
    <w:p>
      <w:r>
        <w:t>&lt;/p&gt;</w:t>
      </w:r>
    </w:p>
    <w:p>
      <w:r>
        <w:t>&lt;p&gt;</w:t>
      </w:r>
    </w:p>
    <w:p>
      <w:r>
        <w:t>&lt;strong&gt;Scholarly Analogy: Travel Planning&lt;/strong&gt;&lt;br/&gt;</w:t>
      </w:r>
    </w:p>
    <w:p>
      <w:r>
        <w:t>Consider planning a trip from City A to City B.</w:t>
      </w:r>
    </w:p>
    <w:p>
      <w:r>
        <w:t>&lt;ul&gt;</w:t>
      </w:r>
    </w:p>
    <w:p>
      <w:r>
        <w:t>&lt;li&gt;&lt;strong&gt;Computability:&lt;/strong&gt; Is there a path (e.g., system of roads, flights, etc.) connecting City A to City B? If yes, the trip is &lt;em class="content-italic"&gt;possible&lt;/em&gt;. If no, it's &lt;em class="content-italic"&gt;impossible&lt;/em&gt; (in this system).&lt;/li&gt;</w:t>
      </w:r>
    </w:p>
    <w:p>
      <w:r>
        <w:t>&lt;li&gt;&lt;strong&gt;Complexity:&lt;/strong&gt; Given that a path exists, how long will the trip take (time resource)? How much fuel/energy will it consume (related to space/other resources)? What is the &lt;em class="content-italic"&gt;most efficient&lt;/em&gt; path in terms of time or fuel? This analysis helps us choose the best route among many possibilities, or understand if &lt;em class="content-italic"&gt;any&lt;/em&gt; route is feasible given constraints (e.g., needing to arrive within 2 hours, or having only a limited amount of fuel).&lt;/li&gt;</w:t>
      </w:r>
    </w:p>
    <w:p>
      <w:r>
        <w:t>&lt;/ul&gt;</w:t>
      </w:r>
    </w:p>
    <w:p>
      <w:r>
        <w:t>Just as knowing a destination is reachable doesn't tell you if you can get there by rush hour or with half a tank of gas, knowing a problem is computable doesn't tell you if you can solve it on a given computer with a large dataset within a reasonable time.</w:t>
      </w:r>
    </w:p>
    <w:p>
      <w:r>
        <w:t>&lt;/p&gt;</w:t>
      </w:r>
    </w:p>
    <w:p>
      <w:r>
        <w:t>&lt;p&gt;</w:t>
      </w:r>
    </w:p>
    <w:p>
      <w:r>
        <w:t>&lt;strong&gt;Addressing a Potential Misconception:&lt;/strong&gt; It is crucial to distinguish between an &lt;em&gt;uncomputable&lt;/em&gt; problem and a &lt;em&gt;computable but highly complex&lt;/em&gt; problem. An uncomputable problem has &lt;em class="content-italic"&gt;no&lt;/em&gt; algorithm. A highly complex problem &lt;em class="content-italic"&gt;has&lt;/em&gt; algorithms, but the best ones still require prohibitive resources for large inputs. The Traveling Salesperson Problem (TSP), finding the shortest route visiting a set of cities, is a classic example of a computable but highly complex problem (specifically, NP-hard). Algorithms exist, but the known ones take exponential time in the number of cities in the worst case.</w:t>
      </w:r>
    </w:p>
    <w:p>
      <w:r>
        <w:t>&lt;/p&gt;</w:t>
      </w:r>
    </w:p>
    <w:p>
      <w:r>
        <w:t>&lt;/section&gt;</w:t>
      </w:r>
    </w:p>
    <w:p>
      <w:r>
        <w:t>&lt;/section&gt;</w:t>
      </w:r>
    </w:p>
    <w:p>
      <w:r>
        <w:t>&lt;section id="primary-resources"&gt;</w:t>
      </w:r>
    </w:p>
    <w:p>
      <w:r>
        <w:t>&lt;h3&gt;3. Primary Resources in Complexity Theory: Time and Space&lt;/h3&gt;</w:t>
      </w:r>
    </w:p>
    <w:p>
      <w:r>
        <w:t>&lt;p&gt;</w:t>
      </w:r>
    </w:p>
    <w:p>
      <w:r>
        <w:t>Computational complexity theory primarily focuses on quantifying the consumption of two fundamental resources: time and space. While other resources like energy consumption, communication bandwidth, or number of processors are relevant in specific contexts (e.g., parallel computing, distributed systems), time and space serve as the bedrock for classifying the inherent difficulty of problems in sequential computation.</w:t>
      </w:r>
    </w:p>
    <w:p>
      <w:r>
        <w:t>&lt;/p&gt;</w:t>
      </w:r>
    </w:p>
    <w:p>
      <w:r>
        <w:t>&lt;section id="time-complexity"&gt;</w:t>
      </w:r>
    </w:p>
    <w:p>
      <w:r>
        <w:t>&lt;h4&gt;3.1. Time Complexity&lt;/h4&gt;</w:t>
      </w:r>
    </w:p>
    <w:p>
      <w:r>
        <w:t>&lt;p&gt;</w:t>
      </w:r>
    </w:p>
    <w:p>
      <w:r>
        <w:t>&lt;strong&gt;Definition: Time Complexity&lt;/strong&gt;&lt;br/&gt;</w:t>
      </w:r>
    </w:p>
    <w:p>
      <w:r>
        <w:t>The time complexity of an algorithm is the number of elementary operations performed by the algorithm as a function of the size of its input.</w:t>
      </w:r>
    </w:p>
    <w:p>
      <w:r>
        <w:t>&lt;/p&gt;</w:t>
      </w:r>
    </w:p>
    <w:p>
      <w:r>
        <w:t>&lt;p&gt;</w:t>
      </w:r>
    </w:p>
    <w:p>
      <w:r>
        <w:t>Why "elementary operations" and not seconds or processor cycles? Complexity theory aims for a measure of efficiency that is independent of the specific hardware (CPU speed, memory access time) and compiler used. An "elementary operation" is a basic computation step that takes a constant amount of time on a theoretical model of computation (like a Turing Machine or a standard Random Access Machine model). Examples include:</w:t>
      </w:r>
    </w:p>
    <w:p>
      <w:r>
        <w:t>&lt;/p&gt;</w:t>
      </w:r>
    </w:p>
    <w:p>
      <w:r>
        <w:t>&lt;ul&gt;</w:t>
      </w:r>
    </w:p>
    <w:p>
      <w:r>
        <w:t>&lt;li&gt;Arithmetic operations (addition, subtraction, multiplication, division)&lt;/li&gt;</w:t>
      </w:r>
    </w:p>
    <w:p>
      <w:r>
        <w:t>&lt;li&gt;Comparison operations&lt;/li&gt;</w:t>
      </w:r>
    </w:p>
    <w:p>
      <w:r>
        <w:t>&lt;li&gt;Assignment operations&lt;/li&gt;</w:t>
      </w:r>
    </w:p>
    <w:p>
      <w:r>
        <w:t>&lt;li&gt;Memory access (reading/writing a single cell)&lt;/li&gt;</w:t>
      </w:r>
    </w:p>
    <w:p>
      <w:r>
        <w:t>&lt;li&gt;Logical operations&lt;/li&gt;</w:t>
      </w:r>
    </w:p>
    <w:p>
      <w:r>
        <w:t>&lt;/ul&gt;</w:t>
      </w:r>
    </w:p>
    <w:p>
      <w:r>
        <w:t>&lt;p&gt;</w:t>
      </w:r>
    </w:p>
    <w:p>
      <w:r>
        <w:t>The total number of these operations executed by an algorithm is a robust proxy for the time taken, proportional to wall-clock time on most real machines up to a constant factor.</w:t>
      </w:r>
    </w:p>
    <w:p>
      <w:r>
        <w:t>&lt;/p&gt;</w:t>
      </w:r>
    </w:p>
    <w:p>
      <w:r>
        <w:t>&lt;p&gt;</w:t>
      </w:r>
    </w:p>
    <w:p>
      <w:r>
        <w:t>The time complexity is expressed as a function of the input size, commonly denoted by \(n\). For example, searching for an element in an unsorted list of size \(n\) takes up to \(n\) comparisons in the worst case, so its time complexity is \(O(n)\) (linear). Sorting \(n\) elements using Merge Sort takes approximately \(n \log_2 n\) comparisons and operations, so its time complexity is \(O(n \log n)\).</w:t>
      </w:r>
    </w:p>
    <w:p>
      <w:r>
        <w:t>&lt;/p&gt;&lt;/div&gt;</w:t>
      </w:r>
    </w:p>
    <w:p>
      <w:r>
        <w:t>&lt;div class="content-topic-header"&gt;&lt;span class="content-topic-id"&gt;T1.1.2&lt;/span&gt;&lt;/div&gt;&lt;div class="content-container"&gt;&lt;code&gt;&lt;/code&gt;`html</w:t>
      </w:r>
    </w:p>
    <w:p>
      <w:r>
        <w:t>&lt;section&gt;</w:t>
      </w:r>
    </w:p>
    <w:p>
      <w:r>
        <w:t>&lt;h1&gt;T1.1.2: Overview of Computability Theory&lt;/h1&gt;</w:t>
      </w:r>
    </w:p>
    <w:p>
      <w:r>
        <w:t>&lt;p&gt;Welcome to this session, where we embark on a journey into one of the most profound and foundational areas of theoretical computer science: Computability Theory. Building upon our initial introduction to the field (T1) and our discussion on the fundamental purposes and motivations for studying computation (T1.1), we now turn our attention to the very limits of what can be computed. This topic, T1.1.2, provides a high-level overview of Computability Theory, setting the stage for deeper explorations of formal models and specific undecidable problems later in our curriculum.&lt;/p&gt;</w:t>
      </w:r>
    </w:p>
    <w:p>
      <w:r>
        <w:t>&lt;section&gt;</w:t>
      </w:r>
    </w:p>
    <w:p>
      <w:r>
        <w:t>&lt;h2&gt;1. Introduction and Context&lt;/h2&gt;</w:t>
      </w:r>
    </w:p>
    <w:p>
      <w:r>
        <w:t>&lt;p&gt;Computability Theory, also known as Recursion Theory, is a branch of mathematical logic, computer science, and the theory of computation that originated in the 1930s with the work of mathematicians like Kurt Gödel, Alonzo Church, Alan Turing, Stephen Kleene, and Emil Post. Its central aim is to understand the fundamental capabilities and limitations of algorithms and computation.&lt;/p&gt;</w:t>
      </w:r>
    </w:p>
    <w:p>
      <w:r>
        <w:t>&lt;section&gt;</w:t>
      </w:r>
    </w:p>
    <w:p>
      <w:r>
        <w:t>&lt;h3&gt;1.1 Situating Computability Theory&lt;/h3&gt;</w:t>
      </w:r>
    </w:p>
    <w:p>
      <w:r>
        <w:t>&lt;p&gt;Within the broader landscape of theoretical computer science, Computability Theory forms a cornerstone, distinct yet intertwined with Complexity Theory (which asks "how efficiently can a problem be solved?") and Automata Theory (which classifies problems based on the computational power of different machine models). Computability Theory asks the most fundamental question: &lt;strong&gt;Can a problem be solved by an algorithm &lt;em&gt;at all&lt;/em&gt;?&lt;/strong&gt; Regardless of time, space, or available resources, does an algorithm exist that halts and produces the correct output for every valid input?&lt;/p&gt;</w:t>
      </w:r>
    </w:p>
    <w:p>
      <w:r>
        <w:t>&lt;p&gt;This question emerged from foundational crises in mathematics in the early 20th century, particularly Hilbert's &lt;cite&gt;Entscheidungsproblem&lt;/cite&gt; (decision problem), which asked for an algorithm to determine if an arbitrary statement in first-order logic is universally valid. The negative resolution of this problem by Church and Turing demonstrated the existence of mathematically precise questions that are algorithmically unsolvable, having profound implications far beyond mathematics.&lt;/p&gt;</w:t>
      </w:r>
    </w:p>
    <w:p>
      <w:r>
        <w:t>&lt;/section&gt;</w:t>
      </w:r>
    </w:p>
    <w:p>
      <w:r>
        <w:t>&lt;section&gt;</w:t>
      </w:r>
    </w:p>
    <w:p>
      <w:r>
        <w:t>&lt;h3&gt;1.2 Central Questions of Computability Theory&lt;/h3&gt;</w:t>
      </w:r>
    </w:p>
    <w:p>
      <w:r>
        <w:t>&lt;p&gt;The field is driven by questions such as:&lt;/p&gt;</w:t>
      </w:r>
    </w:p>
    <w:p>
      <w:r>
        <w:t>&lt;ul&gt;</w:t>
      </w:r>
    </w:p>
    <w:p>
      <w:r>
        <w:t>&lt;li&gt;What does it mean for a function to be "computable"?&lt;/li&gt;</w:t>
      </w:r>
    </w:p>
    <w:p>
      <w:r>
        <w:t>&lt;li&gt;Are there problems that cannot be solved by any algorithm?&lt;/li&gt;</w:t>
      </w:r>
    </w:p>
    <w:p>
      <w:r>
        <w:t>&lt;li&gt;How can we classify problems based on their degree of unsolvability?&lt;/li&gt;</w:t>
      </w:r>
    </w:p>
    <w:p>
      <w:r>
        <w:t>&lt;li&gt;What is the relationship between computation and formal systems (like logic and proof)?&lt;/li&gt;</w:t>
      </w:r>
    </w:p>
    <w:p>
      <w:r>
        <w:t>&lt;/ul&gt;</w:t>
      </w:r>
    </w:p>
    <w:p>
      <w:r>
        <w:t>&lt;p&gt;Our focus in this overview is primarily on the second question: identifying the boundary between the computable and the uncomputable.&lt;/p&gt;</w:t>
      </w:r>
    </w:p>
    <w:p>
      <w:r>
        <w:t>&lt;/section&gt;</w:t>
      </w:r>
    </w:p>
    <w:p>
      <w:r>
        <w:t>&lt;/section&gt;</w:t>
      </w:r>
    </w:p>
    <w:p>
      <w:r>
        <w:t>&lt;section&gt;</w:t>
      </w:r>
    </w:p>
    <w:p>
      <w:r>
        <w:t>&lt;h2&gt;2. The Theoretical Foundation: What is Computable?&lt;/h2&gt;</w:t>
      </w:r>
    </w:p>
    <w:p>
      <w:r>
        <w:t>&lt;p&gt;To rigorously discuss computability, we first need a precise definition of "algorithm" or "computation." This was one of the key achievements of the 1930s. Several independent formalisms were developed, including Turing Machines &lt;cite&gt;[Turing, 1936]&lt;/cite&gt;, Lambda Calculus &lt;cite&gt;[Church, 1936]&lt;/cite&gt;, Recursive Functions &lt;cite&gt;[Kleene, 1936]&lt;/cite&gt;, and Post Production Systems &lt;cite&gt;[Post, 1943]&lt;/cite&gt;. Remarkably, these models were proven to be equivalent in their computational power; anything computable by one is computable by all others. This led to the widely accepted &lt;strong&gt;Church-Turing Thesis&lt;/strong&gt;, which posits that the intuitive notion of "algorithm" is precisely captured by these formal models.&lt;/p&gt;</w:t>
      </w:r>
    </w:p>
    <w:p>
      <w:r>
        <w:t>&lt;p&gt;For the purpose of this overview, we can think of an "algorithm" as a definite, finite set of rules or instructions that, if followed mechanically, will produce a result (or halt) in a finite amount of time for a given input. Computability Theory then studies the properties of problems solvable by such algorithms.&lt;/p&gt;</w:t>
      </w:r>
    </w:p>
    <w:p>
      <w:r>
        <w:t>&lt;section&gt;</w:t>
      </w:r>
    </w:p>
    <w:p>
      <w:r>
        <w:t>&lt;h3&gt;2.1 Formal Models of Computation (Brief Mention)&lt;/h3&gt;</w:t>
      </w:r>
    </w:p>
    <w:p>
      <w:r>
        <w:t>&lt;p&gt;While we will delve into formal models like Turing Machines in subsequent topics, it is crucial to understand that the conclusions of Computability Theory are model-independent, thanks to the Church-Turing Thesis. When we say a problem is "computable" or "undecidable," we mean with respect to &lt;em class="content-italic"&gt;any&lt;/em&gt; general-purpose model of computation equivalent to a Turing Machine – which effectively includes modern computers and programming languages, assuming unbounded memory.&lt;/p&gt;</w:t>
      </w:r>
    </w:p>
    <w:p>
      <w:r>
        <w:t>&lt;/section&gt;</w:t>
      </w:r>
    </w:p>
    <w:p>
      <w:r>
        <w:t>&lt;section&gt;</w:t>
      </w:r>
    </w:p>
    <w:p>
      <w:r>
        <w:t>&lt;h3&gt;2.2 The Concept of Decidability&lt;/h3&gt;</w:t>
      </w:r>
    </w:p>
    <w:p>
      <w:r>
        <w:t>&lt;p&gt;In Computability Theory, we often focus on &lt;strong&gt;decision problems&lt;/strong&gt;: problems that have a simple "yes" or "no" answer for any given input. For example, "Is this number prime?" or "Does this string belong to this language?".&lt;/p&gt;</w:t>
      </w:r>
    </w:p>
    <w:p>
      <w:r>
        <w:t>&lt;section&gt;</w:t>
      </w:r>
    </w:p>
    <w:p>
      <w:r>
        <w:t>&lt;h4&gt;2.2.1 Definition of Decidable Problems&lt;/h4&gt;</w:t>
      </w:r>
    </w:p>
    <w:p>
      <w:r>
        <w:t>&lt;p&gt;A decision problem is considered &lt;strong&gt;decidable&lt;/strong&gt; (or recursive) if there exists an algorithm (a Turing Machine, for instance) that satisfies two conditions for every possible input:&lt;/p&gt;</w:t>
      </w:r>
    </w:p>
    <w:p>
      <w:r>
        <w:t>&lt;ol&gt;</w:t>
      </w:r>
    </w:p>
    <w:p>
      <w:r>
        <w:t>&lt;li&gt;It eventually &lt;strong&gt;halts&lt;/strong&gt;.&lt;/li&gt;</w:t>
      </w:r>
    </w:p>
    <w:p>
      <w:r>
        <w:t>&lt;li&gt;It produces the correct "yes" or "no" answer.&lt;/li&gt;</w:t>
      </w:r>
    </w:p>
    <w:p>
      <w:r>
        <w:t>&lt;/ol&gt;</w:t>
      </w:r>
    </w:p>
    <w:p>
      <w:r>
        <w:t>&lt;p&gt;Such an algorithm is often called a &lt;strong&gt;decision procedure&lt;/strong&gt;. The crucial aspect is that the algorithm must halt on &lt;em class="content-italic"&gt;all&lt;/em&gt; inputs, guaranteeing a conclusive answer in finite time.&lt;/p&gt;</w:t>
      </w:r>
    </w:p>
    <w:p>
      <w:r>
        <w:t>&lt;/section&gt;</w:t>
      </w:r>
    </w:p>
    <w:p>
      <w:r>
        <w:t>&lt;section&gt;</w:t>
      </w:r>
    </w:p>
    <w:p>
      <w:r>
        <w:t>&lt;h4&gt;2.2.2 Examples of Decidable Problems&lt;/h4&gt;</w:t>
      </w:r>
    </w:p>
    <w:p>
      <w:r>
        <w:t>&lt;p&gt;Many problems we encounter daily are decidable. Examples include:&lt;/p&gt;</w:t>
      </w:r>
    </w:p>
    <w:p>
      <w:r>
        <w:t>&lt;ul&gt;</w:t>
      </w:r>
    </w:p>
    <w:p>
      <w:r>
        <w:t>&lt;li&gt;Determining if a given integer is prime.&lt;/li&gt;</w:t>
      </w:r>
    </w:p>
    <w:p>
      <w:r>
        <w:t>&lt;li&gt;Checking if a given string is a palindrome.&lt;/li&gt;</w:t>
      </w:r>
    </w:p>
    <w:p>
      <w:r>
        <w:t>&lt;li&gt;Testing if a given regular expression matches a given string.&lt;/li&gt;</w:t>
      </w:r>
    </w:p>
    <w:p>
      <w:r>
        <w:t>&lt;li&gt;Checking if two given finite automata are equivalent.&lt;/li&gt;</w:t>
      </w:r>
    </w:p>
    <w:p>
      <w:r>
        <w:t>&lt;li&gt;Determining if a given context-free grammar generates a given string.&lt;/li&gt;</w:t>
      </w:r>
    </w:p>
    <w:p>
      <w:r>
        <w:t>&lt;/ul&gt;</w:t>
      </w:r>
    </w:p>
    <w:p>
      <w:r>
        <w:t>&lt;p&gt;For each of these, we can readily conceive of algorithms that will always terminate and give the correct yes/no answer.&lt;/&lt;/div&gt;</w:t>
      </w:r>
    </w:p>
    <w:p>
      <w:r>
        <w:t>&lt;div class="content-topic-header"&gt;&lt;span class="content-topic-id"&gt;T1.1.3&lt;/span&gt;&lt;/div&gt;&lt;div class="content-container"&gt;&lt;code&gt;&lt;/code&gt;`html</w:t>
      </w:r>
    </w:p>
    <w:p>
      <w:r>
        <w:t>&lt;!DOCTYPE html&gt;</w:t>
      </w:r>
    </w:p>
    <w:p>
      <w:r>
        <w:t>&lt;html lang="en"&gt;</w:t>
      </w:r>
    </w:p>
    <w:p>
      <w:r>
        <w:t>&lt;head&gt;</w:t>
      </w:r>
    </w:p>
    <w:p>
      <w:r>
        <w:t>&lt;meta charset="UTF-8"&gt;</w:t>
      </w:r>
    </w:p>
    <w:p>
      <w:r>
        <w:t>&lt;meta name="viewport" content="width=device-width, initial-scale=1.0"&gt;</w:t>
      </w:r>
    </w:p>
    <w:p>
      <w:r>
        <w:t>&lt;title&gt;Lecture Notes: T1.1.3 Overview of Automata Theory&lt;/title&gt;</w:t>
      </w:r>
    </w:p>
    <w:p>
      <w:r>
        <w:t>&lt;style&gt;</w:t>
      </w:r>
    </w:p>
    <w:p>
      <w:r>
        <w:t>body { font-family: 'Arial', sans-serif; line-height: 1.6; margin: 15px; }</w:t>
      </w:r>
    </w:p>
    <w:p>
      <w:r>
        <w:t>h1, h2, h3 { color: #333; margin-top: 20px; }</w:t>
      </w:r>
    </w:p>
    <w:p>
      <w:r>
        <w:t>h1 { border-bottom: 2px solid #333; padding-bottom: 10px; }</w:t>
      </w:r>
    </w:p>
    <w:p>
      <w:r>
        <w:t>h2 { color: #555; }</w:t>
      </w:r>
    </w:p>
    <w:p>
      <w:r>
        <w:t>h3 { color: #777; margin-bottom: 5px; }</w:t>
      </w:r>
    </w:p>
    <w:p>
      <w:r>
        <w:t>.section { margin-bottom: 30px; }</w:t>
      </w:r>
    </w:p>
    <w:p>
      <w:r>
        <w:t>.objective { margin-bottom: 20px; padding: 15px; background-color: #f4f4f4; border-left: 4px solid #555; }</w:t>
      </w:r>
    </w:p>
    <w:p>
      <w:r>
        <w:t>.key-concept { margin: 15px 0; padding: 10px; background-color: #e9e9e9; border-radius: 5px; }</w:t>
      </w:r>
    </w:p>
    <w:p>
      <w:r>
        <w:t>.example, .case-study, .analogy { margin: 20px 0; padding: 15px; border: 1px dashed #999; background-color: #fff; }</w:t>
      </w:r>
    </w:p>
    <w:p>
      <w:r>
        <w:t>.citation { font-size: 0.9em; color: #666; margin-top: 5px; }</w:t>
      </w:r>
    </w:p>
    <w:p>
      <w:r>
        <w:t>ul, ol { margin-left: 25px; }</w:t>
      </w:r>
    </w:p>
    <w:p>
      <w:r>
        <w:t>li { margin-bottom: 8px; }</w:t>
      </w:r>
    </w:p>
    <w:p>
      <w:r>
        <w:t>b { color: #000; }</w:t>
      </w:r>
    </w:p>
    <w:p>
      <w:r>
        <w:t>i { color: #555; }</w:t>
      </w:r>
    </w:p>
    <w:p>
      <w:r>
        <w:t>code { font-family: 'Consolas', 'Monaco', 'Andale Mono', 'Ubuntu Mono', monospace; background-color: #f9f9f9; padding: 2px 5px; border-radius: 3px; }</w:t>
      </w:r>
    </w:p>
    <w:p>
      <w:r>
        <w:t>.discussion-q { margin-top: 20px; padding: 10px; background-color: #e0f7fa; border-left: 4px solid #00bcd4; }</w:t>
      </w:r>
    </w:p>
    <w:p>
      <w:r>
        <w:t>.further-reading { margin-top: 30px; padding: 15px; background-color: #fff9c4; border-left: 4px solid #ffeb3b; }</w:t>
      </w:r>
    </w:p>
    <w:p>
      <w:r>
        <w:t>&lt;/style&gt;</w:t>
      </w:r>
    </w:p>
    <w:p>
      <w:r>
        <w:t>&lt;/head&gt;</w:t>
      </w:r>
    </w:p>
    <w:p>
      <w:r>
        <w:t>&lt;body&gt;</w:t>
      </w:r>
    </w:p>
    <w:p>
      <w:r>
        <w:t>&lt;header&gt;</w:t>
      </w:r>
    </w:p>
    <w:p>
      <w:r>
        <w:t>&lt;h1&gt;Lecture Notes: T1.1.3 Overview of Automata Theory&lt;/h1&gt;</w:t>
      </w:r>
    </w:p>
    <w:p>
      <w:r>
        <w:t>&lt;p&gt;&lt;b&gt;Subject:&lt;/b&gt; Theory of Computation&lt;/p&gt;</w:t>
      </w:r>
    </w:p>
    <w:p>
      <w:r>
        <w:t>&lt;p&gt;&lt;b&gt;Topic ID:&lt;/b&gt; T1.1.3&lt;/p&gt;</w:t>
      </w:r>
    </w:p>
    <w:p>
      <w:r>
        <w:t>&lt;p&gt;&lt;b&gt;Target Audience:&lt;/b&gt; BTech Level Students&lt;/p&gt;</w:t>
      </w:r>
    </w:p>
    <w:p>
      <w:r>
        <w:t>&lt;p&gt;&lt;b&gt;Authored By:&lt;/b&gt; Distinguished Professor/Scholar&lt;/p&gt;</w:t>
      </w:r>
    </w:p>
    <w:p>
      <w:r>
        <w:t>&lt;/header&gt;</w:t>
      </w:r>
    </w:p>
    <w:p>
      <w:r>
        <w:t>&lt;section class="section"&gt;</w:t>
      </w:r>
    </w:p>
    <w:p>
      <w:r>
        <w:t>&lt;h2&gt;1. Introduction: Situating Automata Theory within the Study of Computation&lt;/h2&gt;</w:t>
      </w:r>
    </w:p>
    <w:p>
      <w:r>
        <w:t>&lt;p&gt;Building upon our foundational exploration of the purpose and motivation for studying the Theory of Computation (ToC) (T1, T1.1), we now turn our attention to the fundamental formal models employed to investigate the nature and limits of computation. Automata Theory constitutes the bedrock of this endeavor, offering a rigorous mathematical framework for defining and analyzing abstract machines capable of performing computations.&lt;/p&gt;</w:t>
      </w:r>
    </w:p>
    <w:p>
      <w:r>
        <w:t>&lt;p&gt;The core question in ToC revolves around what problems can be solved algorithmically and with what resources (time, space). Automata Theory provides the language and tools to formally define what an "algorithm" or "computation" means in an abstract sense. It is not concerned with the specific hardware or software implementation of a computer, but rather with the intrinsic logical structure of computational processes. This level of abstraction allows us to reason about the fundamental capabilities and limitations inherent to different models of computation, independent of technological specifics.&lt;/p&gt;</w:t>
      </w:r>
    </w:p>
    <w:p>
      <w:r>
        <w:t>&lt;p&gt;Historically, the development of automata theory is deeply intertwined with the foundational crises in mathematics in the early 20th century, particularly concerning the nature of decidability and computability. Pioneers like Alan Turing, Alonzo Church, Stephen Kleene, and later, Noam Chomsky, developed abstract machine models to formalize the intuitive notion of an "effective procedure" or algorithm. Automata theory, particularly finite automata, also emerged from early cybernetics and the study of neural networks, viewing computation as information processing through discrete states [McCulloch &amp; Pitts, 1943; Kleene, 1956]. Its relevance extends beyond theoretical computer science, finding significant applications in areas like compiler design, formal verification, natural language processing, and digital circuit design.&lt;/p&gt;</w:t>
      </w:r>
    </w:p>
    <w:p>
      <w:r>
        <w:t>&lt;/section&gt;</w:t>
      </w:r>
    </w:p>
    <w:p>
      <w:r>
        <w:t>&lt;section class="section"&gt;</w:t>
      </w:r>
    </w:p>
    <w:p>
      <w:r>
        <w:t>&lt;h2&gt;2. Core Concepts: The Abstract Automaton&lt;/h2&gt;</w:t>
      </w:r>
    </w:p>
    <w:p>
      <w:r>
        <w:t>&lt;p&gt;At its heart, an automaton is conceived as an abstract machine that processes input according to a set of predefined rules. The input is typically represented as a sequence of symbols, often called a &lt;em&gt;string&lt;/em&gt;, drawn from a finite set of symbols known as the &lt;em&gt;alphabet&lt;/em&gt;.&lt;/p&gt;</w:t>
      </w:r>
    </w:p>
    <w:p>
      <w:r>
        <w:t>&lt;p&gt;A fundamental characteristic of automata is their internal state, which encapsulates the machine's memory of past inputs. The computation proceeds in discrete steps: the automaton reads one input symbol at a time, transitions to a new state based on its current state and the symbol read, and potentially performs some action or produces an output.&lt;/p&gt;</w:t>
      </w:r>
    </w:p>
    <w:p>
      <w:r>
        <w:t>&lt;div class="objective"&gt;</w:t>
      </w:r>
    </w:p>
    <w:p>
      <w:r>
        <w:t>&lt;h3&gt;Micro-Level Learning Objective 1:&lt;/h3&gt;</w:t>
      </w:r>
    </w:p>
    <w:p>
      <w:r>
        <w:t>&lt;p&gt;Describe the fundamental concept of an automaton as a mathematical model of computation, identifying its core components (states, transitions, input, output/acceptance) and explaining &lt;b&gt;why&lt;/b&gt; these components are necessary for modeling sequential processes and recognizing patterns in strings.&lt;/p&gt;</w:t>
      </w:r>
    </w:p>
    <w:p>
      <w:r>
        <w:t>&lt;/div&gt;</w:t>
      </w:r>
    </w:p>
    <w:p>
      <w:r>
        <w:t>&lt;h3&gt;2.1 Defining the Core Components&lt;/h3&gt;</w:t>
      </w:r>
    </w:p>
    <w:p>
      <w:r>
        <w:t>&lt;p&gt;While specific types of automata possess different structures and capabilities, the general concept hinges on several essential components:&lt;/p&gt;</w:t>
      </w:r>
    </w:p>
    <w:p>
      <w:r>
        <w:t>&lt;div class="key-concept"&gt;</w:t>
      </w:r>
    </w:p>
    <w:p>
      <w:r>
        <w:t>&lt;h4&gt;a) States&lt;/h4&gt;</w:t>
      </w:r>
    </w:p>
    <w:p>
      <w:r>
        <w:t>&lt;p&gt;An automaton possesses a finite set of internal configurations known as &lt;b&gt;states&lt;/b&gt;. The state represents the machine's current condition or memory relevant to the computation. Think of states as summarizing all necessary information about the input processed so far that influences future transitions.&lt;/p&gt;</w:t>
      </w:r>
    </w:p>
    <w:p>
      <w:r>
        <w:t>&lt;p&gt;&lt;b&gt;Why necessary:&lt;/b&gt; Computation, particularly sequential computation, often requires memory of past events or inputs to make decisions about future steps. Without states, an automaton would merely react to the current input symbol in isolation, rendering it incapable of recognizing patterns that depend on the sequence or history of inputs (e.g., recognizing "ab" requires remembering that 'a' was seen before 'b').&lt;/p&gt;</w:t>
      </w:r>
    </w:p>
    <w:p>
      <w:r>
        <w:t>&lt;/div&gt;</w:t>
      </w:r>
    </w:p>
    <w:p>
      <w:r>
        <w:t>&lt;div class="key-concept"&gt;</w:t>
      </w:r>
    </w:p>
    <w:p>
      <w:r>
        <w:t>&lt;h4&gt;b) Alphabet ($\Sigma$) and Input Strings&lt;/h4&gt;</w:t>
      </w:r>
    </w:p>
    <w:p>
      <w:r>
        <w:t>&lt;p&gt;The &lt;b&gt;alphabet&lt;/b&gt; ($\Sigma$) is a finite, non-empty set of symbols (e.g., {0, 1}, {a, b, c}). An &lt;b&gt;input string&lt;/b&gt; is a finite sequence of symbols taken from this alphabet (e.g., 0110, abcab). The automaton processes this string symbol by symbol.&lt;/p&gt;</w:t>
      </w:r>
    </w:p>
    <w:p>
      <w:r>
        <w:t>&lt;p&gt;&lt;b&gt;Why necessary:&lt;/b&gt; Computation operates on data. In automata theory, this data is formalized as strings of symbols. The alphabet defines the atomic units of input, and strings represent the sequences of these units that the machine processes. This formalization allows for rigorous definition and analysis of the input domain.&lt;/p&gt;</w:t>
      </w:r>
    </w:p>
    <w:p>
      <w:r>
        <w:t>&lt;/div&gt;</w:t>
      </w:r>
    </w:p>
    <w:p>
      <w:r>
        <w:t>&lt;div class="key-concept"&gt;</w:t>
      </w:r>
    </w:p>
    <w:p>
      <w:r>
        <w:t>&lt;h4&gt;c) Transitions&lt;/h4&gt;</w:t>
      </w:r>
    </w:p>
    <w:p>
      <w:r>
        <w:t>&lt;p&gt;The &lt;b&gt;transitions&lt;/b&gt; define how the automaton moves from one state to another based on the current state and the input symbol read. These are essentially the rules of computation. A transition function dictates the next state for every possible combination of current state and input symbol.&lt;/p&gt;</w:t>
      </w:r>
    </w:p>
    <w:p>
      <w:r>
        <w:t>&lt;p&gt;&lt;b&gt;Why necessary:&lt;/b&gt; Transitions embody the processing logic of the automaton. They define how the machine reacts to input and updates its internal memory (state). Without transitions, the machine would be static and unable to perform any processing or change its configuration based on input, which is fundamental to computation.&lt;/p&gt;</w:t>
      </w:r>
    </w:p>
    <w:p>
      <w:r>
        <w:t>&lt;/div&gt;</w:t>
      </w:r>
    </w:p>
    <w:p>
      <w:r>
        <w:t>&lt;div class="key-concept"&gt;</w:t>
      </w:r>
    </w:p>
    <w:p>
      <w:r>
        <w:t>&lt;h4&gt;d) Start State ($q_0$)&lt;/h4&gt;</w:t>
      </w:r>
    </w:p>
    <w:p>
      <w:r>
        <w:t>&lt;p&gt;Every automaton begins its computation in a designated &lt;b&gt;start state&lt;/b&gt;.&lt;/p&gt;</w:t>
      </w:r>
    </w:p>
    <w:p>
      <w:r>
        <w:t>&lt;p&gt;&lt;b&gt;Why necessary:&lt;/b&gt; A defined starting point is crucial for initiating the computational process. It provides a consistent initial configuration from which the machine begins processing the input string.&lt;/p&gt;</w:t>
      </w:r>
    </w:p>
    <w:p>
      <w:r>
        <w:t>&lt;/div&gt;</w:t>
      </w:r>
    </w:p>
    <w:p>
      <w:r>
        <w:t>&lt;div class="key-concept"&gt;</w:t>
      </w:r>
    </w:p>
    <w:p>
      <w:r>
        <w:t>&lt;h4&gt;e) Final or Accepting States ($F$)&lt;/h4&gt;</w:t>
      </w:r>
    </w:p>
    <w:p>
      <w:r>
        <w:t>&lt;p&gt;A subset of the states is designated as &lt;b&gt;final&lt;/b&gt; or &lt;b&gt;accepting states&lt;/b&gt;. These states indicate successful computation or recognition of a specific pattern.&lt;/p&gt;</w:t>
      </w:r>
    </w:p>
    <w:p>
      <w:r>
        <w:t>&lt;p&gt;&lt;b&gt;Why necessary:&lt;/b&gt; For many computational tasks modeled by automata (especially recognizing languages or patterns), there needs to be a mechanism to signal the outcome of the computation. Reaching an accepting state after processing the entire input string typically signifies that the input string has been "accepted" or recognized as belonging to a particular set or pattern.&lt;/p&gt;</w:t>
      </w:r>
    </w:p>
    <w:p>
      <w:r>
        <w:t>&lt;/div&gt;</w:t>
      </w:r>
    </w:p>
    <w:p>
      <w:r>
        <w:t>&lt;div class="key-concept"&gt;</w:t>
      </w:r>
    </w:p>
    <w:p>
      <w:r>
        <w:t>&lt;h4&gt;f) Output or Acceptance Mechanism&lt;/h4&gt;</w:t>
      </w:r>
    </w:p>
    <w:p>
      <w:r>
        <w:t>&lt;p&gt;Automata can model different types of computation. Some produce an explicit &lt;b&gt;output&lt;/b&gt; (e.g., Mealy or Moore machines), while others primarily function as &lt;b&gt;recognizers&lt;/b&gt; or &lt;b&gt;acceptors&lt;/b&gt;, where the output is implicitly a binary decision: either the input string is accepted (it belongs to the defined language/pattern) or rejected.&lt;/p&gt;</w:t>
      </w:r>
    </w:p>
    <w:p>
      <w:r>
        <w:t>&lt;p&gt;&lt;b&gt;Why necessary:&lt;/b&gt; The purpose of computation is to produce a result. For recognizers, the result is a decision about the input string. For transducers (machines that output strings), the result is a transformed string. This mechanism provides the utility of the automaton as a model for solving problems – it provides an answer or transforms data.&lt;/p&gt;</w:t>
      </w:r>
    </w:p>
    <w:p>
      <w:r>
        <w:t>&lt;/div&gt;</w:t>
      </w:r>
    </w:p>
    <w:p>
      <w:r>
        <w:t>&lt;p&gt;Collectively, these components define the abstract architecture and behaviour of a simple computational device capable of processing sequential input and making decisions based on its internal state and the input stream. They provide the necessary structure to model processes that evolve over time based on a sequence of discrete inputs.&lt;/p&gt;</w:t>
      </w:r>
    </w:p>
    <w:p>
      <w:r>
        <w:t>&lt;div class="analogy"&gt;</w:t>
      </w:r>
    </w:p>
    <w:p>
      <w:r>
        <w:t>&lt;h3&gt;Scholarly Analogy: Automaton as a Simple Control System&lt;/h3&gt;</w:t>
      </w:r>
    </w:p>
    <w:p>
      <w:r>
        <w:t>&lt;p&gt;Consider a simple control system, like a thermostat. Its "state" might be {Heating, Cooling, Idle}. The "input" could be temperature readings. The "transitions" are rules like "If state is Idle and temperature &gt; setpoint, transition to Heating." An "accepting state" isn't directly applicable here unless we model a specific task, but the &lt;em class="content-italic"&gt;state&lt;/em&gt; and &lt;em class="content-italic"&gt;transitions&lt;/em&gt; govern its behaviour based on sequential temperature inputs. Automata abstract this concept to arbitrary inputs and states, focusing on the logic of state change.&lt;/p&gt;</w:t>
      </w:r>
    </w:p>
    <w:p>
      <w:r>
        <w:t>&lt;/div&gt;</w:t>
      </w:r>
    </w:p>
    <w:p>
      <w:r>
        <w:t>&lt;/section&gt;</w:t>
      </w:r>
    </w:p>
    <w:p>
      <w:r>
        <w:t>&lt;section class="section"&gt;</w:t>
      </w:r>
    </w:p>
    <w:p>
      <w:r>
        <w:t>&lt;h2&gt;3. Why Study Automata Theory? Purpose and Scope&lt;/h2&gt;</w:t>
      </w:r>
    </w:p>
    <w:p>
      <w:r>
        <w:t>&lt;p&gt;The study of automata theory is motivated by several key objectives within computer science and mathematics:&lt;/p&gt;</w:t>
      </w:r>
    </w:p>
    <w:p>
      <w:r>
        <w:t>&lt;ul&gt;</w:t>
      </w:r>
    </w:p>
    <w:p>
      <w:r>
        <w:t>&lt;li&gt;&lt;b&gt;Formalizing Computation:&lt;/b&gt; It provides precise, mathematical definitions of what constitutes a computation, enabling rigorous analysis.&lt;/li&gt;</w:t>
      </w:r>
    </w:p>
    <w:p>
      <w:r>
        <w:t>&lt;li&gt;&lt;b&gt;Understanding Computational Capabilities:&lt;/b&gt; By studying different types of automata (Finite Automata, Pushdown Automata, Turing Machines), we can classify problems based on the power of the machine required to solve them. This leads to the concept of decidability and undec&lt;/div&gt;</w:t>
      </w:r>
    </w:p>
    <w:p>
      <w:r>
        <w:t>&lt;div class="content-topic-header"&gt;&lt;span class="content-topic-id"&gt;T1.1.4&lt;/span&gt;&lt;/div&gt;&lt;div class="content-container"&gt;&lt;code&gt;&lt;/code&gt;`html</w:t>
      </w:r>
    </w:p>
    <w:p>
      <w:r>
        <w:t>&lt;h2&gt;T1.1.4: Scope and Objectives of This Course&lt;/h2&gt;</w:t>
      </w:r>
    </w:p>
    <w:p>
      <w:r>
        <w:t>&lt;p&gt;Welcome to the study of Theory of Computation. Having established the fundamental purpose and motivation behind delving into this foundational area of computer science (as discussed in Topics T1 and T1.1), we now turn our attention to precisely delineating the boundaries and articulating the intended learning outcomes of this specific course. This topic, T1.1.4, serves as a crucial &lt;emph&gt;roadmap&lt;/emph&gt; and &lt;emph&gt;contract&lt;/emph&gt; between the pedagogical delivery and the student's learning journey, ensuring clarity on what will be covered, the depth of coverage, and the skills and knowledge expected to be attained upon completion.&lt;/p&gt;</w:t>
      </w:r>
    </w:p>
    <w:p>
      <w:r>
        <w:t>&lt;p&gt;Defining the scope and objectives within any academic discipline is not merely an administrative task but a scholarly exercise grounded in the historical development and current consensus of the field. It reflects a pedagogical choice about which core concepts and foundational results are deemed essential for an undergraduate-level understanding of computation. This selection is often guided by the canonical structure established by seminal works in the field and the requirements for further study in related areas of computer science.&lt;/p&gt;</w:t>
      </w:r>
    </w:p>
    <w:p>
      <w:r>
        <w:t>&lt;h3&gt;Theoretical Foundation: Defining the Domain of Study&lt;/h3&gt;</w:t>
      </w:r>
    </w:p>
    <w:p>
      <w:r>
        <w:t>&lt;p&gt;The field of Theory of Computation is traditionally partitioned into three principal, interconnected areas:&lt;/p&gt;</w:t>
      </w:r>
    </w:p>
    <w:p>
      <w:r>
        <w:t>&lt;ol&gt;</w:t>
      </w:r>
    </w:p>
    <w:p>
      <w:r>
        <w:t>&lt;li&gt;&lt;strong&gt;Automata Theory and Formal Languages:&lt;/strong&gt; This area investigates abstract machines (automata) and the classes of problems they can solve or the languages they can recognize. It forms the bedrock for understanding the limits and capabilities of simple computational models.&lt;/li&gt;</w:t>
      </w:r>
    </w:p>
    <w:p>
      <w:r>
        <w:t>&lt;li&gt;&lt;strong&gt;Computability Theory:&lt;/strong&gt; This area focuses on determining which problems can be solved by any computational model, regardless of resource constraints like time or memory. It explores the fundamental limits of what is computable.&lt;/li&gt;</w:t>
      </w:r>
    </w:p>
    <w:p>
      <w:r>
        <w:t>&lt;li&gt;&lt;strong&gt;Complexity Theory:&lt;/strong&gt; This area classifies problems based on the amount of time or space required to solve them. It addresses the feasibility of computation, distinguishing between problems that are solvable in principle and those that are solvable within practical resource limits.&lt;/li&gt;</w:t>
      </w:r>
    </w:p>
    <w:p>
      <w:r>
        <w:t>&lt;/ol&gt;</w:t>
      </w:r>
    </w:p>
    <w:p>
      <w:r>
        <w:t>&lt;p&gt;As articulated by foundational texts such as Sipser (1997) and Hopcroft, Motwani, and Ullman (2006), a standard undergraduate curriculum in Theory of Computation typically covers the fundamental concepts within each of these areas. The scope of this course is designed to provide a rigorous introduction to the core concepts and results within these three pillars, building a coherent understanding of the hierarchy of computational models and the corresponding classes of problems/languages.&lt;/p&gt;</w:t>
      </w:r>
    </w:p>
    <w:p>
      <w:r>
        <w:t>&lt;h4&gt;Specific Areas Covered Within Scope:&lt;/h4&gt;</w:t>
      </w:r>
    </w:p>
    <w:p>
      <w:r>
        <w:t>&lt;p&gt;Within the broader theoretical framework, this course will specifically cover the following topics. This list represents the &lt;emph&gt;scope&lt;/emph&gt; of our exploration:&lt;/p&gt;</w:t>
      </w:r>
    </w:p>
    <w:p>
      <w:r>
        <w:t>&lt;ul&gt;</w:t>
      </w:r>
    </w:p>
    <w:p>
      <w:r>
        <w:t>&lt;li&gt;&lt;strong&gt;Finite Automata:&lt;/strong&gt; Deterministic Finite Automata (DFAs), Non-deterministic Finite Automata (NFAs), Equivalence of DFAs and NFAs, Regular Expressions, Equivalence of Regular Expressions and Finite Automata.&lt;/li&gt;</w:t>
      </w:r>
    </w:p>
    <w:p>
      <w:r>
        <w:t>&lt;li&gt;&lt;strong&gt;Regular Languages:&lt;/strong&gt; Properties of Regular Languages, Closure Properties, The Pumping Lemma for Regular Languages (a key technique for proving non-regularity), Decision Properties.&lt;/li&gt;</w:t>
      </w:r>
    </w:p>
    <w:p>
      <w:r>
        <w:t>&lt;li&gt;&lt;strong&gt;Context-Free Languages:&lt;/strong&gt; Context-Free Grammars (CFGs), Parse Trees, Ambiguity, Pushdown Automata (PDAs), Equivalence of CFGs and PDAs.&lt;/li&gt;</w:t>
      </w:r>
    </w:p>
    <w:p>
      <w:r>
        <w:t>&lt;li&gt;&lt;strong&gt;Properties of Context-Free Languages:&lt;/strong&gt; Normal Forms (e.g., Chomsky Normal Form), The Pumping Lemma for Context-Free Languages, Closure Properties, Decision Properties.&lt;/li&gt;</w:t>
      </w:r>
    </w:p>
    <w:p>
      <w:r>
        <w:t>&lt;li&gt;&lt;strong&gt;Turing Machines:&lt;/strong&gt; Definition and variants (multi-tape, non-deterministic), Equivalence of variants, Church-Turing Thesis (its significance and implications).&lt;/li&gt;</w:t>
      </w:r>
    </w:p>
    <w:p>
      <w:r>
        <w:t>&lt;li&gt;&lt;strong&gt;Decidability:&lt;/strong&gt; Decidable Languages, The Halting Problem (a paradigmatic example of undecidability), Undecidable Problems (e.g., Post Correspondence Problem, properties of Turing Machines).&lt;/li&gt;</w:t>
      </w:r>
    </w:p>
    <w:p>
      <w:r>
        <w:t>&lt;li&gt;&lt;strong&gt;Reducibility:&lt;/strong&gt; Using reductions to prove undecidability.&lt;/li&gt;</w:t>
      </w:r>
    </w:p>
    <w:p>
      <w:r>
        <w:t>&lt;li&gt;&lt;strong&gt;Complexity Classes:&lt;/strong&gt; Time Complexity, Space Complexity, The classes P and NP, NP-Completeness, Cook-Levin Theorem (statement and significance).&lt;/li&gt;</w:t>
      </w:r>
    </w:p>
    <w:p>
      <w:r>
        <w:t>&lt;li&gt;&lt;strong&gt;The Chomsky Hierarchy:&lt;/strong&gt; Understanding the relationship and relative power of the language classes (Regular, Context-Free, Context-Sensitive, Recursively Enumerable).&lt;/li&gt;</w:t>
      </w:r>
    </w:p>
    <w:p>
      <w:r>
        <w:t>&lt;/ul&gt;</w:t>
      </w:r>
    </w:p>
    <w:p>
      <w:r>
        <w:t>&lt;p&gt;It is equally important to note what, by necessity, falls outside the primary scope of this introductory course. Advanced topics such as space complexity classes beyond PSPACE (e.g., L, NL), randomized algorithms, probabilistic computation, quantum computing, advanced recursion theory, descriptive complexity, and formal verification techniques (beyond basic language properties) are generally reserved for more advanced or specialized courses. While their existence and relevance may be briefly mentioned to provide context, they will not be the focus of detailed study or assessment.&lt;/p&gt;</w:t>
      </w:r>
    </w:p>
    <w:p>
      <w:r>
        <w:t>&lt;h3&gt;Defining the Objectives: Intended Learning Outcomes&lt;/h3&gt;</w:t>
      </w:r>
    </w:p>
    <w:p>
      <w:r>
        <w:t>&lt;p&gt;The objectives of this course articulate what a student should be able to &lt;emph&gt;do&lt;/emph&gt; and &lt;emph&gt;understand&lt;/emph&gt; upon successful completion of the defined scope. These objectives are designed to cultivate both foundational knowledge and analytical skills essential for a computer science professional or researcher. The following list outlines the key learning outcomes:&lt;/p&gt;</w:t>
      </w:r>
    </w:p>
    <w:p>
      <w:r>
        <w:t>&lt;ol&gt;</w:t>
      </w:r>
    </w:p>
    <w:p>
      <w:r>
        <w:t>&lt;li&gt;&lt;strong&gt;Comprehend Fundamental Models:&lt;/strong&gt; Understand the formal definitions, operation, and computational power of key abstract machine models (DFAs, NFAs, PDAs, Turing Machines).&lt;/li&gt;</w:t>
      </w:r>
    </w:p>
    <w:p>
      <w:r>
        <w:t>&lt;li&gt;&lt;strong&gt;Analyze Formal Languages:&lt;/strong&gt; Be able to define, analyze, and classify formal languages based on their structure and the computational models required to recognize or generate them. This includes working with regular expressions and context-free grammars.&lt;/li&gt;</w:t>
      </w:r>
    </w:p>
    <w:p>
      <w:r>
        <w:t>&lt;li&gt;&lt;strong&gt;Apply Proof Techniques:&lt;/strong&gt; Master techniques for proving properties of languages and computational models, particularly using pumping lemmas to demonstrate that languages do not belong to a certain class (e.g., not regular, not context-free) and using reductions to demonstrate undecidability.&lt;/li&gt;</w:t>
      </w:r>
    </w:p>
    <w:p>
      <w:r>
        <w:t>&lt;li&gt;&lt;strong&gt;Evaluate Computational Limits:&lt;/strong&gt; Understand the concepts of decidability and undecidability, and recognize the inherent limits of algorithmic computation as established by results like the Halting Problem.&lt;/li&gt;</w:t>
      </w:r>
    </w:p>
    <w:p>
      <w:r>
        <w:t>&lt;li&gt;&lt;strong&gt;Analyze Problem Complexity:&lt;/strong&gt; Develop an understanding of the complexity classes P and NP, the concept of NP-Completeness, and its profound implications for the solvability of computational problems within practical resource constraints.&lt;/li&gt;</w:t>
      </w:r>
    </w:p>
    <w:p>
      <w:r>
        <w:t>&lt;li&gt;&lt;strong&gt;Relate Theory to Practice:&lt;/strong&gt; Recognize how theoretical concepts (e.g., regular expressions in text processing, context-free grammars in compilers, Turing machines as a model for modern computers) underpin practical areas of computer science.&lt;/li&gt;</w:t>
      </w:r>
    </w:p>
    <w:p>
      <w:r>
        <w:t>&lt;li&gt;&lt;strong&gt;Develop Formal Reasoning:&lt;/strong&gt; Enhance logical reasoning, abstract thinking, and the ability to construct rigorous mathematical arguments about computation.&lt;/li&gt;</w:t>
      </w:r>
    </w:p>
    <w:p>
      <w:r>
        <w:t>&lt;li&gt;&lt;strong&gt;Compare and Contrast Models:&lt;/strong&gt; Understand the hierarchy of computational models and language classes, appreciating the increase in computational power and expressiveness at each level.&lt;/li&gt;</w:t>
      </w:r>
    </w:p>
    <w:p>
      <w:r>
        <w:t>&lt;/ol&gt;</w:t>
      </w:r>
    </w:p>
    <w:p>
      <w:r>
        <w:t>&lt;p&gt;Achieving these objectives requires active engagement with formal definitions, theorem proving, and problem-solving exercises. The emphasis is not solely on memorizing facts but on developing a deep, analytical understanding of the principles governing computation.&lt;/p&gt;</w:t>
      </w:r>
    </w:p>
    <w:p>
      <w:r>
        <w:t>&lt;h3&gt;Critical Analysis: Navigating the Landscape of Computation&lt;/h3&gt;</w:t>
      </w:r>
    </w:p>
    <w:p>
      <w:r>
        <w:t>&lt;p&gt;The choice of scope and objectives in an introductory Theory of Computation course is a subject of ongoing pedagogical discussion. While the core topics mentioned above represent a widely accepted standard, variations exist depending on the program's focus and the intended subsequent courses. For instance, a program heavily focused on programming languages might delve deeper into formal grammars and parsing, while one emphasizing algorithms might spend more time on complexity theory.&lt;/p&gt;</w:t>
      </w:r>
    </w:p>
    <w:p>
      <w:r>
        <w:t>&lt;p&gt;The selection presented here reflects a consensus view on the most fundamental concepts that provide a solid foundation for understanding the theoretical underpinnings of virtually all areas of computer science. Critically, the course aims to instill an appreciation for the &lt;emph&gt;power and limitations&lt;/emph&gt; of algorithms and computational devices. Understanding undecidability is crucial for not embarking on futile quests to find algorithms for inherently unsolvable problems. Understanding NP-completeness is vital for recognizing computationally hard problems and guiding the search for approximate or heuristic solutions when exact, efficient ones are unlikely to exist.&lt;/p&gt;</w:t>
      </w:r>
    </w:p>
    <w:p>
      <w:r>
        <w:t>&lt;p&gt;Furthermore, the study of different computational models (DFAs, PDAs, TMs) is not just an exploration of historical artifacts but a demonstration of how increasing expressive power (e.g., adding memory in different ways) corresponds to the ability to solve increasingly complex classes of problems. This hierarchical view, formalized by the Chomsky Hierarchy, provides a powerful framework for classifying computational problems based on their intrinsic difficulty relative to specific machine models.&lt;/p&gt;</w:t>
      </w:r>
    </w:p>
    <w:p>
      <w:r>
        <w:t>&lt;p&gt;A potential limitation of a single introductory course is the inability to cover the full breadth and depth of modern theoretical computer science, which includes vibrant research areas like quantum computing, computational game theory, and advanced topics in complexity like interactive proofs or pseudorandomness. However, the chosen scope provides the essential language, techniques, and foundational results necessary for students to later engage with these more advanced topics if they choose to specialize.&lt;/p&gt;</w:t>
      </w:r>
    </w:p>
    <w:p>
      <w:r>
        <w:t>&lt;h3&gt;Didactic Elements for Enhanced Understanding&lt;/h3&gt;</w:t>
      </w:r>
    </w:p>
    <w:p>
      <w:r>
        <w:t>&lt;p&gt;To facilitate a deep understanding of these concepts within the defined scope and objectives, the course will employ various didactic strategies:&lt;/p&gt;</w:t>
      </w:r>
    </w:p>
    <w:p>
      <w:r>
        <w:t>&lt;ul&gt;</w:t>
      </w:r>
    </w:p>
    <w:p>
      <w:r>
        <w:t>&lt;li&gt;&lt;strong&gt;Formal Proofs:&lt;/strong&gt; Detailed walkthroughs of key proofs (e.g., equivalence of DFAs/NFAs, pumping lemmas, undecidability of the Halting Problem) will be provided, emphasizing the logical structure and rigor required.&lt;/li&gt;</w:t>
      </w:r>
    </w:p>
    <w:p>
      <w:r>
        <w:t>&lt;li&gt;&lt;strong&gt;Construction Exercises:&lt;/strong&gt; Students will gain hands-on experience constructing automata, grammars, and Turing&lt;/div&gt;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